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FLUX 2.0</w:t>
      </w:r>
    </w:p>
    <w:p>
      <w:pPr>
        <w:pStyle w:val="Heading1"/>
      </w:pPr>
      <w:r>
        <w:t>Comprehensive Phase Roadmap</w:t>
      </w:r>
    </w:p>
    <w:p>
      <w:r>
        <w:rPr>
          <w:i/>
        </w:rPr>
        <w:t>Phase 1 through Phase 9</w:t>
      </w:r>
    </w:p>
    <w:p>
      <w:r>
        <w:rPr>
          <w:i/>
        </w:rPr>
        <w:t>Last Updated: November 14, 2025</w:t>
      </w:r>
    </w:p>
    <w:p/>
    <w:p>
      <w:pPr>
        <w:pStyle w:val="Heading1"/>
      </w:pPr>
      <w:r>
        <w:t>Executive Summary</w:t>
      </w:r>
    </w:p>
    <w:p>
      <w:r>
        <w:t>This roadmap outlines the complete development path for Flux 2.0 from AI-first MVP through public launch and ongoing enhancement. The plan spans approximately 52 weeks and is structured into 9 major phases.</w:t>
      </w:r>
    </w:p>
    <w:p>
      <w:r>
        <w:rPr>
          <w:b/>
        </w:rPr>
        <w:t xml:space="preserve">Key Strategic Shift: </w:t>
      </w:r>
      <w:r>
        <w:t>AI chat interface is now Phase 1 priority, not Phase 2-3. Chat is the primary interface from launch, validating both behavior change AND conversational UX before investing in banking infrastructure.</w:t>
      </w:r>
    </w:p>
    <w:p>
      <w:pPr>
        <w:pStyle w:val="Heading1"/>
      </w:pPr>
      <w:r>
        <w:t>Key Milestones</w:t>
      </w:r>
    </w:p>
    <w:p>
      <w:r>
        <w:t>Week 7: Phase 1 MVP complete - AI chat interface functional</w:t>
      </w:r>
    </w:p>
    <w:p>
      <w:r>
        <w:t>Week 10: Phase 1.5 UX polish complete - onboarding introduces chat</w:t>
      </w:r>
    </w:p>
    <w:p>
      <w:r>
        <w:t>Week 15: Habit Health Score and indices placeholder live</w:t>
      </w:r>
    </w:p>
    <w:p>
      <w:r>
        <w:t>Week 19: Smart dashboard complete - VALIDATION DECISION POINT</w:t>
      </w:r>
    </w:p>
    <w:p>
      <w:r>
        <w:t>Week 31: Banking infrastructure live with real money transfers</w:t>
      </w:r>
    </w:p>
    <w:p>
      <w:r>
        <w:t>Week 41: Beta launch with 50+ users, real money flowing</w:t>
      </w:r>
    </w:p>
    <w:p>
      <w:r>
        <w:t>Week 49: Full behavioral indices launched</w:t>
      </w:r>
    </w:p>
    <w:p>
      <w:r>
        <w:t>Week 52: Public launch preparation complete</w:t>
      </w:r>
    </w:p>
    <w:p>
      <w:r>
        <w:rPr>
          <w:b/>
        </w:rPr>
        <w:t>Core Principles:</w:t>
      </w:r>
    </w:p>
    <w:p>
      <w:r>
        <w:t>• AI chat is the primary interface - not a side feature</w:t>
      </w:r>
    </w:p>
    <w:p>
      <w:r>
        <w:t>• Real money transfers must be present from launch</w:t>
      </w:r>
    </w:p>
    <w:p>
      <w:r>
        <w:t>• Chat adoption (80%+) must be validated before banking build</w:t>
      </w:r>
    </w:p>
    <w:p>
      <w:r>
        <w:br w:type="page"/>
      </w:r>
    </w:p>
    <w:p>
      <w:pPr>
        <w:pStyle w:val="Heading1"/>
      </w:pPr>
      <w:r>
        <w:t>Timeline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Phase 1: AI-First MVP</w:t>
            </w:r>
          </w:p>
        </w:tc>
        <w:tc>
          <w:tcPr>
            <w:tcW w:type="dxa" w:w="2160"/>
          </w:tcPr>
          <w:p>
            <w:r>
              <w:t>1-7</w:t>
            </w:r>
          </w:p>
        </w:tc>
        <w:tc>
          <w:tcPr>
            <w:tcW w:type="dxa" w:w="2160"/>
          </w:tcPr>
          <w:p>
            <w:r>
              <w:t>7 weeks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Phase 1.5: UX Polish</w:t>
            </w:r>
          </w:p>
        </w:tc>
        <w:tc>
          <w:tcPr>
            <w:tcW w:type="dxa" w:w="2160"/>
          </w:tcPr>
          <w:p>
            <w:r>
              <w:t>8-10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Phase 2: HHS &amp; Foundation</w:t>
            </w:r>
          </w:p>
        </w:tc>
        <w:tc>
          <w:tcPr>
            <w:tcW w:type="dxa" w:w="2160"/>
          </w:tcPr>
          <w:p>
            <w:r>
              <w:t>11-15</w:t>
            </w:r>
          </w:p>
        </w:tc>
        <w:tc>
          <w:tcPr>
            <w:tcW w:type="dxa" w:w="2160"/>
          </w:tcPr>
          <w:p>
            <w:r>
              <w:t>5 weeks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Phase 3: Smart Dashboard</w:t>
            </w:r>
          </w:p>
        </w:tc>
        <w:tc>
          <w:tcPr>
            <w:tcW w:type="dxa" w:w="2160"/>
          </w:tcPr>
          <w:p>
            <w:r>
              <w:t>16-19</w:t>
            </w:r>
          </w:p>
        </w:tc>
        <w:tc>
          <w:tcPr>
            <w:tcW w:type="dxa" w:w="2160"/>
          </w:tcPr>
          <w:p>
            <w:r>
              <w:t>4 weeks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VALIDATION DECISION</w:t>
            </w:r>
          </w:p>
        </w:tc>
        <w:tc>
          <w:tcPr>
            <w:tcW w:type="dxa" w:w="2160"/>
          </w:tcPr>
          <w:p>
            <w:r>
              <w:t>Week 19</w:t>
            </w:r>
          </w:p>
        </w:tc>
        <w:tc>
          <w:tcPr>
            <w:tcW w:type="dxa" w:w="2160"/>
          </w:tcPr>
          <w:p>
            <w:r>
              <w:t>---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Phase 4: Banking Infrastructure</w:t>
            </w:r>
          </w:p>
        </w:tc>
        <w:tc>
          <w:tcPr>
            <w:tcW w:type="dxa" w:w="2160"/>
          </w:tcPr>
          <w:p>
            <w:r>
              <w:t>20-31</w:t>
            </w:r>
          </w:p>
        </w:tc>
        <w:tc>
          <w:tcPr>
            <w:tcW w:type="dxa" w:w="2160"/>
          </w:tcPr>
          <w:p>
            <w:r>
              <w:t>12 weeks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  <w:tr>
        <w:tc>
          <w:tcPr>
            <w:tcW w:type="dxa" w:w="2160"/>
          </w:tcPr>
          <w:p>
            <w:r>
              <w:t>Phase 5: Beta Launch</w:t>
            </w:r>
          </w:p>
        </w:tc>
        <w:tc>
          <w:tcPr>
            <w:tcW w:type="dxa" w:w="2160"/>
          </w:tcPr>
          <w:p>
            <w:r>
              <w:t>32-41</w:t>
            </w:r>
          </w:p>
        </w:tc>
        <w:tc>
          <w:tcPr>
            <w:tcW w:type="dxa" w:w="2160"/>
          </w:tcPr>
          <w:p>
            <w:r>
              <w:t>10 weeks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  <w:tr>
        <w:tc>
          <w:tcPr>
            <w:tcW w:type="dxa" w:w="2160"/>
          </w:tcPr>
          <w:p>
            <w:r>
              <w:t>Phase 6: Indices Implementation</w:t>
            </w:r>
          </w:p>
        </w:tc>
        <w:tc>
          <w:tcPr>
            <w:tcW w:type="dxa" w:w="2160"/>
          </w:tcPr>
          <w:p>
            <w:r>
              <w:t>42-49</w:t>
            </w:r>
          </w:p>
        </w:tc>
        <w:tc>
          <w:tcPr>
            <w:tcW w:type="dxa" w:w="2160"/>
          </w:tcPr>
          <w:p>
            <w:r>
              <w:t>8 weeks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  <w:tr>
        <w:tc>
          <w:tcPr>
            <w:tcW w:type="dxa" w:w="2160"/>
          </w:tcPr>
          <w:p>
            <w:r>
              <w:t>Phase 7: Public Launch Prep</w:t>
            </w:r>
          </w:p>
        </w:tc>
        <w:tc>
          <w:tcPr>
            <w:tcW w:type="dxa" w:w="2160"/>
          </w:tcPr>
          <w:p>
            <w:r>
              <w:t>50-52</w:t>
            </w:r>
          </w:p>
        </w:tc>
        <w:tc>
          <w:tcPr>
            <w:tcW w:type="dxa" w:w="2160"/>
          </w:tcPr>
          <w:p>
            <w:r>
              <w:t>3 weeks</w:t>
            </w:r>
          </w:p>
        </w:tc>
        <w:tc>
          <w:tcPr>
            <w:tcW w:type="dxa" w:w="2160"/>
          </w:tcPr>
          <w:p>
            <w:r>
              <w:t>Conditional</w:t>
            </w:r>
          </w:p>
        </w:tc>
      </w:tr>
    </w:tbl>
    <w:p/>
    <w:p>
      <w:r>
        <w:br w:type="page"/>
      </w:r>
    </w:p>
    <w:p>
      <w:pPr>
        <w:pStyle w:val="Heading1"/>
      </w:pPr>
      <w:r>
        <w:t>Phase 1: AI-First MVP</w:t>
      </w:r>
    </w:p>
    <w:p>
      <w:r>
        <w:rPr>
          <w:b/>
        </w:rPr>
        <w:t xml:space="preserve">Timeline: </w:t>
      </w:r>
      <w:r>
        <w:t>Weeks 1-7 (7 weeks - extended from 4 weeks)</w:t>
      </w:r>
    </w:p>
    <w:p>
      <w:r>
        <w:rPr>
          <w:b/>
        </w:rPr>
        <w:t xml:space="preserve">Goal: </w:t>
      </w:r>
      <w:r>
        <w:t>Build functional habit tracking app with AI CHAT AS PRIMARY INTERFACE and simulated money system</w:t>
      </w:r>
    </w:p>
    <w:p>
      <w:r>
        <w:rPr>
          <w:b/>
        </w:rPr>
        <w:t xml:space="preserve">Strategic Priority: </w:t>
      </w:r>
      <w:r>
        <w:t>AI chat interface is the differentiator. Traditional UI is secondary for visualization only.</w:t>
      </w:r>
    </w:p>
    <w:p>
      <w:pPr>
        <w:pStyle w:val="Heading2"/>
      </w:pPr>
      <w:r>
        <w:t>1.1: AI Chat Interface (NEW - PRIMARY BUILD)</w:t>
      </w:r>
    </w:p>
    <w:p>
      <w:r>
        <w:rPr>
          <w:b/>
        </w:rPr>
        <w:t>Floating Chat Button:</w:t>
      </w:r>
    </w:p>
    <w:p>
      <w:r>
        <w:t>• Fixed bottom-right, always visible</w:t>
      </w:r>
    </w:p>
    <w:p>
      <w:r>
        <w:t>• Speech bubble icon with Flux badge</w:t>
      </w:r>
    </w:p>
    <w:p>
      <w:r>
        <w:t>• Red dot for new messages</w:t>
      </w:r>
    </w:p>
    <w:p>
      <w:r>
        <w:t>• Pulse on completions</w:t>
      </w:r>
    </w:p>
    <w:p>
      <w:r>
        <w:rPr>
          <w:b/>
        </w:rPr>
        <w:t>Chat Window (Bottom Sheet):</w:t>
      </w:r>
    </w:p>
    <w:p>
      <w:r>
        <w:t>• 70% screen coverage on mobile</w:t>
      </w:r>
    </w:p>
    <w:p>
      <w:r>
        <w:t>• Scrollable message history</w:t>
      </w:r>
    </w:p>
    <w:p>
      <w:r>
        <w:t>• User/Flux message bubbles</w:t>
      </w:r>
    </w:p>
    <w:p>
      <w:r>
        <w:t>• Text input + voice input</w:t>
      </w:r>
    </w:p>
    <w:p>
      <w:r>
        <w:t>• Quick action chips</w:t>
      </w:r>
    </w:p>
    <w:p>
      <w:r>
        <w:t>• Streaming typing indicator</w:t>
      </w:r>
    </w:p>
    <w:p>
      <w:r>
        <w:rPr>
          <w:b/>
        </w:rPr>
        <w:t>AI Backend:</w:t>
      </w:r>
    </w:p>
    <w:p>
      <w:r>
        <w:t>• OpenAI GPT-4o-mini or Anthropic Claude Haiku</w:t>
      </w:r>
    </w:p>
    <w:p>
      <w:r>
        <w:t>• Vercel serverless API proxy</w:t>
      </w:r>
    </w:p>
    <w:p>
      <w:r>
        <w:t>• Function calling (8 functions)</w:t>
      </w:r>
    </w:p>
    <w:p>
      <w:r>
        <w:t>• Context management system</w:t>
      </w:r>
    </w:p>
    <w:p>
      <w:r>
        <w:t>• System prompt with Flux personality</w:t>
      </w:r>
    </w:p>
    <w:p>
      <w:r>
        <w:rPr>
          <w:b/>
        </w:rPr>
        <w:t>Conversational Flows:</w:t>
      </w:r>
    </w:p>
    <w:p>
      <w:r>
        <w:t>• Habit creation via conversation (replaces forms)</w:t>
      </w:r>
    </w:p>
    <w:p>
      <w:r>
        <w:t>• Natural language activity logging</w:t>
      </w:r>
    </w:p>
    <w:p>
      <w:r>
        <w:t>• Portfolio status queries</w:t>
      </w:r>
    </w:p>
    <w:p>
      <w:r>
        <w:t>• Ambiguity handling</w:t>
      </w:r>
    </w:p>
    <w:p>
      <w:r>
        <w:t>• Corrections and updates</w:t>
      </w:r>
    </w:p>
    <w:p>
      <w:r>
        <w:rPr>
          <w:b/>
        </w:rPr>
        <w:t>Chat History:</w:t>
      </w:r>
    </w:p>
    <w:p>
      <w:r>
        <w:t>• Persistent in localStorage</w:t>
      </w:r>
    </w:p>
    <w:p>
      <w:r>
        <w:t>• Context continuity across sessions</w:t>
      </w:r>
    </w:p>
    <w:p>
      <w:pPr>
        <w:pStyle w:val="Heading2"/>
      </w:pPr>
      <w:r>
        <w:t>1.2: Traditional UI (Secondary - Basic Only)</w:t>
      </w:r>
    </w:p>
    <w:p>
      <w:r>
        <w:rPr>
          <w:b/>
        </w:rPr>
        <w:t>Keep &amp; Maintain:</w:t>
      </w:r>
    </w:p>
    <w:p>
      <w:r>
        <w:t>• Portfolio dashboard with habit cards</w:t>
      </w:r>
    </w:p>
    <w:p>
      <w:r>
        <w:t>• Habit detail pages with charts</w:t>
      </w:r>
    </w:p>
    <w:p>
      <w:r>
        <w:t>• Settings, Account, Activity Feed pages</w:t>
      </w:r>
    </w:p>
    <w:p>
      <w:r>
        <w:t>• Emergency manual logging fallback</w:t>
      </w:r>
    </w:p>
    <w:p>
      <w:r>
        <w:rPr>
          <w:b/>
        </w:rPr>
        <w:t>Remove/Deprioritize:</w:t>
      </w:r>
    </w:p>
    <w:p>
      <w:r>
        <w:t>• NO habit creation forms (chat handles)</w:t>
      </w:r>
    </w:p>
    <w:p>
      <w:r>
        <w:t>• NO complex editing UI (chat handles)</w:t>
      </w:r>
    </w:p>
    <w:p>
      <w:r>
        <w:t>• NO polished traditional input flows</w:t>
      </w:r>
    </w:p>
    <w:p>
      <w:pPr>
        <w:pStyle w:val="Heading2"/>
      </w:pPr>
      <w:r>
        <w:t>1.3: Core Functionality (From Original Phase 1)</w:t>
      </w:r>
    </w:p>
    <w:p>
      <w:r>
        <w:t>• Portfolio dashboard [mostly complete]</w:t>
      </w:r>
    </w:p>
    <w:p>
      <w:r>
        <w:t>• Habit detail pages [complete]</w:t>
      </w:r>
    </w:p>
    <w:p>
      <w:r>
        <w:t>• Money system simulation [complete]</w:t>
      </w:r>
    </w:p>
    <w:p>
      <w:r>
        <w:t>• Activity Feed page [needs build]</w:t>
      </w:r>
    </w:p>
    <w:p>
      <w:r>
        <w:t>• Settings page [needs build]</w:t>
      </w:r>
    </w:p>
    <w:p>
      <w:r>
        <w:t>• Account page [needs build]</w:t>
      </w:r>
    </w:p>
    <w:p>
      <w:r>
        <w:t>• Custom day scheduling</w:t>
      </w:r>
    </w:p>
    <w:p>
      <w:r>
        <w:t>• Schedule-aware visualizations</w:t>
      </w:r>
    </w:p>
    <w:p>
      <w:r>
        <w:t>• Transfer history page</w:t>
      </w:r>
    </w:p>
    <w:p>
      <w:r>
        <w:t>• Automated Friday transfers</w:t>
      </w:r>
    </w:p>
    <w:p>
      <w:pPr>
        <w:pStyle w:val="Heading2"/>
      </w:pPr>
      <w:r>
        <w:t>Technical Foundation</w:t>
      </w:r>
    </w:p>
    <w:p>
      <w:r>
        <w:t>• React + Vite (existing)</w:t>
      </w:r>
    </w:p>
    <w:p>
      <w:r>
        <w:t>• HabitContext state management</w:t>
      </w:r>
    </w:p>
    <w:p>
      <w:r>
        <w:t>• localStorage persistence</w:t>
      </w:r>
    </w:p>
    <w:p>
      <w:r>
        <w:t>• Vercel deployment</w:t>
      </w:r>
    </w:p>
    <w:p>
      <w:r>
        <w:t>• NEW: OpenAI/Anthropic SDK</w:t>
      </w:r>
    </w:p>
    <w:p>
      <w:r>
        <w:t>• NEW: Vercel Edge Functions</w:t>
      </w:r>
    </w:p>
    <w:p>
      <w:r>
        <w:t>• NEW: Chat history schema</w:t>
      </w:r>
    </w:p>
    <w:p>
      <w:r>
        <w:rPr>
          <w:b/>
        </w:rPr>
        <w:t>Phase 1 Complete When:</w:t>
      </w:r>
    </w:p>
    <w:p>
      <w:r>
        <w:t>✓ AI chat fully functional with streaming</w:t>
      </w:r>
    </w:p>
    <w:p>
      <w:r>
        <w:t>✓ Habit creation works via conversation</w:t>
      </w:r>
    </w:p>
    <w:p>
      <w:r>
        <w:t>✓ Activity logging via natural language</w:t>
      </w:r>
    </w:p>
    <w:p>
      <w:r>
        <w:t>✓ All core pages built</w:t>
      </w:r>
    </w:p>
    <w:p>
      <w:r>
        <w:t>✓ Emergency fallback UI works</w:t>
      </w:r>
    </w:p>
    <w:p>
      <w:r>
        <w:t>✓ Professional quality throughout</w:t>
      </w:r>
    </w:p>
    <w:p>
      <w:r>
        <w:br w:type="page"/>
      </w:r>
    </w:p>
    <w:p>
      <w:pPr>
        <w:pStyle w:val="Heading1"/>
      </w:pPr>
      <w:r>
        <w:t>Phase 1.5: UX Polish</w:t>
      </w:r>
    </w:p>
    <w:p>
      <w:r>
        <w:rPr>
          <w:b/>
        </w:rPr>
        <w:t xml:space="preserve">Timeline: </w:t>
      </w:r>
      <w:r>
        <w:t>Weeks 8-10 (3 weeks)</w:t>
      </w:r>
    </w:p>
    <w:p>
      <w:r>
        <w:rPr>
          <w:b/>
        </w:rPr>
        <w:t xml:space="preserve">Goal: </w:t>
      </w:r>
      <w:r>
        <w:t>Polish experience and introduce users to AI chat interface effectively</w:t>
      </w:r>
    </w:p>
    <w:p>
      <w:pPr>
        <w:pStyle w:val="Heading2"/>
      </w:pPr>
      <w:r>
        <w:t>1.5.1: Onboarding Flow (Chat-Focused)</w:t>
      </w:r>
    </w:p>
    <w:p>
      <w:r>
        <w:t>• Welcome screen: "Meet Flux, your AI accountability partner"</w:t>
      </w:r>
    </w:p>
    <w:p>
      <w:r>
        <w:t>• How It Works: Emphasizes chat as primary interface</w:t>
      </w:r>
    </w:p>
    <w:p>
      <w:r>
        <w:t>• Profile Setup: Basic preferences</w:t>
      </w:r>
    </w:p>
    <w:p>
      <w:r>
        <w:t>• First Habit via Chat: Guided conversation to create first habit</w:t>
      </w:r>
    </w:p>
    <w:p>
      <w:pPr>
        <w:pStyle w:val="Heading2"/>
      </w:pPr>
      <w:r>
        <w:t>1.5.2: Empty States (Chat-Oriented)</w:t>
      </w:r>
    </w:p>
    <w:p>
      <w:r>
        <w:t>• Portfolio: "No habits yet. Chat with Flux to get started!"</w:t>
      </w:r>
    </w:p>
    <w:p>
      <w:r>
        <w:t>• Activity Feed: "Tell Flux what you did today!"</w:t>
      </w:r>
    </w:p>
    <w:p>
      <w:r>
        <w:t>• All empty states include "Open Chat" button</w:t>
      </w:r>
    </w:p>
    <w:p>
      <w:pPr>
        <w:pStyle w:val="Heading2"/>
      </w:pPr>
      <w:r>
        <w:t>1.5.3: Polish &amp; Safety</w:t>
      </w:r>
    </w:p>
    <w:p>
      <w:r>
        <w:t>• Confirmation dialogs throughout</w:t>
      </w:r>
    </w:p>
    <w:p>
      <w:r>
        <w:t>• Loading states (especially AI streaming)</w:t>
      </w:r>
    </w:p>
    <w:p>
      <w:r>
        <w:t>• Error handling with AI fallback UI</w:t>
      </w:r>
    </w:p>
    <w:p>
      <w:r>
        <w:t>• Help content for chat usage</w:t>
      </w:r>
    </w:p>
    <w:p>
      <w:r>
        <w:t>• Smooth transitions and animations</w:t>
      </w:r>
    </w:p>
    <w:p>
      <w:r>
        <w:rPr>
          <w:b/>
        </w:rPr>
        <w:t>Phase 1.5 Complete When:</w:t>
      </w:r>
    </w:p>
    <w:p>
      <w:r>
        <w:t>✓ Onboarding introduces chat effectively</w:t>
      </w:r>
    </w:p>
    <w:p>
      <w:r>
        <w:t>✓ Empty states guide users to chat</w:t>
      </w:r>
    </w:p>
    <w:p>
      <w:r>
        <w:t>✓ AI fallback UI appears when API down</w:t>
      </w:r>
    </w:p>
    <w:p>
      <w:r>
        <w:t>✓ App feels polished and professional</w:t>
      </w:r>
    </w:p>
    <w:p>
      <w:r>
        <w:br w:type="page"/>
      </w:r>
    </w:p>
    <w:p>
      <w:pPr>
        <w:pStyle w:val="Heading1"/>
      </w:pPr>
      <w:r>
        <w:t>Phase 2: HHS &amp; Achievements</w:t>
      </w:r>
    </w:p>
    <w:p>
      <w:r>
        <w:rPr>
          <w:b/>
        </w:rPr>
        <w:t xml:space="preserve">Timeline: </w:t>
      </w:r>
      <w:r>
        <w:t>Weeks 11-15 (5 weeks)</w:t>
      </w:r>
    </w:p>
    <w:p>
      <w:r>
        <w:rPr>
          <w:b/>
        </w:rPr>
        <w:t xml:space="preserve">Goal: </w:t>
      </w:r>
      <w:r>
        <w:t>Implement Habit Health Score algorithm, achievements, and enhance AI with deeper insights</w:t>
      </w:r>
    </w:p>
    <w:p>
      <w:pPr>
        <w:pStyle w:val="Heading2"/>
      </w:pPr>
      <w:r>
        <w:t>2.1: Data Structure Enhancement</w:t>
      </w:r>
    </w:p>
    <w:p>
      <w:r>
        <w:t>• Category taxonomy (BODY, MIND, MONEY, etc.)</w:t>
      </w:r>
    </w:p>
    <w:p>
      <w:r>
        <w:t>• Subcategory field</w:t>
      </w:r>
    </w:p>
    <w:p>
      <w:r>
        <w:t>• Difficulty rating (1-5)</w:t>
      </w:r>
    </w:p>
    <w:p>
      <w:r>
        <w:t>• Chat determines categories during creation</w:t>
      </w:r>
    </w:p>
    <w:p>
      <w:pPr>
        <w:pStyle w:val="Heading2"/>
      </w:pPr>
      <w:r>
        <w:t>2.2: HHS Algorithm Implementation</w:t>
      </w:r>
    </w:p>
    <w:p>
      <w:r>
        <w:t>• 0-100 scale scoring</w:t>
      </w:r>
    </w:p>
    <w:p>
      <w:r>
        <w:t>• Decay calculation</w:t>
      </w:r>
    </w:p>
    <w:p>
      <w:r>
        <w:t>• Momentum tracking</w:t>
      </w:r>
    </w:p>
    <w:p>
      <w:r>
        <w:t>• Difficulty adjustments</w:t>
      </w:r>
    </w:p>
    <w:p>
      <w:r>
        <w:t>• Historical tracking</w:t>
      </w:r>
    </w:p>
    <w:p>
      <w:pPr>
        <w:pStyle w:val="Heading2"/>
      </w:pPr>
      <w:r>
        <w:t>2.3: HHS Display Integration</w:t>
      </w:r>
    </w:p>
    <w:p>
      <w:r>
        <w:t>• HHS badge on habit cards</w:t>
      </w:r>
    </w:p>
    <w:p>
      <w:r>
        <w:t>• Detail view with explanation</w:t>
      </w:r>
    </w:p>
    <w:p>
      <w:r>
        <w:t>• Change indicators with color coding</w:t>
      </w:r>
    </w:p>
    <w:p>
      <w:r>
        <w:t>• History chart</w:t>
      </w:r>
    </w:p>
    <w:p>
      <w:pPr>
        <w:pStyle w:val="Heading2"/>
      </w:pPr>
      <w:r>
        <w:t>2.4: Indices Placeholder Page</w:t>
      </w:r>
    </w:p>
    <w:p>
      <w:r>
        <w:t>• Coming Soon screen</w:t>
      </w:r>
    </w:p>
    <w:p>
      <w:r>
        <w:t>• Founding member counter</w:t>
      </w:r>
    </w:p>
    <w:p>
      <w:r>
        <w:t>• Category preview</w:t>
      </w:r>
    </w:p>
    <w:p>
      <w:pPr>
        <w:pStyle w:val="Heading2"/>
      </w:pPr>
      <w:r>
        <w:t>2.5: Achievement System</w:t>
      </w:r>
    </w:p>
    <w:p>
      <w:r>
        <w:t>• Portfolio Milestones</w:t>
      </w:r>
    </w:p>
    <w:p>
      <w:r>
        <w:t>• HHS Achievements</w:t>
      </w:r>
    </w:p>
    <w:p>
      <w:r>
        <w:t>• Financial Milestones</w:t>
      </w:r>
    </w:p>
    <w:p>
      <w:r>
        <w:t>• Consistency Badges</w:t>
      </w:r>
    </w:p>
    <w:p>
      <w:pPr>
        <w:pStyle w:val="Heading2"/>
      </w:pPr>
      <w:r>
        <w:t>2.6: Enhanced AI Insights (NEW)</w:t>
      </w:r>
    </w:p>
    <w:p>
      <w:r>
        <w:t>• Chat provides HHS-based insights</w:t>
      </w:r>
    </w:p>
    <w:p>
      <w:r>
        <w:t>• "Your Running HHS is 87 - Expert level!"</w:t>
      </w:r>
    </w:p>
    <w:p>
      <w:r>
        <w:t>• Trend warnings via chat</w:t>
      </w:r>
    </w:p>
    <w:p>
      <w:r>
        <w:t>• Achievement notifications through chat</w:t>
      </w:r>
    </w:p>
    <w:p>
      <w:r>
        <w:rPr>
          <w:b/>
        </w:rPr>
        <w:t>Phase 2 Complete When:</w:t>
      </w:r>
    </w:p>
    <w:p>
      <w:r>
        <w:t>✓ HHS algorithm accurate</w:t>
      </w:r>
    </w:p>
    <w:p>
      <w:r>
        <w:t>✓ Achievements functional</w:t>
      </w:r>
    </w:p>
    <w:p>
      <w:r>
        <w:t>✓ Indices placeholder built</w:t>
      </w:r>
    </w:p>
    <w:p>
      <w:r>
        <w:t>✓ AI provides HHS insights</w:t>
      </w:r>
    </w:p>
    <w:p>
      <w:r>
        <w:br w:type="page"/>
      </w:r>
    </w:p>
    <w:p>
      <w:pPr>
        <w:pStyle w:val="Heading1"/>
      </w:pPr>
      <w:r>
        <w:t>Phase 3: Smart Dashboard</w:t>
      </w:r>
    </w:p>
    <w:p>
      <w:r>
        <w:rPr>
          <w:b/>
        </w:rPr>
        <w:t xml:space="preserve">Timeline: </w:t>
      </w:r>
      <w:r>
        <w:t>Weeks 16-19 (4 weeks)</w:t>
      </w:r>
    </w:p>
    <w:p>
      <w:r>
        <w:rPr>
          <w:b/>
        </w:rPr>
        <w:t xml:space="preserve">Goal: </w:t>
      </w:r>
      <w:r>
        <w:t>Transform portfolio into intelligent dashboard with predictions and advanced AI coaching</w:t>
      </w:r>
    </w:p>
    <w:p>
      <w:pPr>
        <w:pStyle w:val="Heading2"/>
      </w:pPr>
      <w:r>
        <w:t>3.1: Today Intelligence Widget</w:t>
      </w:r>
    </w:p>
    <w:p>
      <w:r>
        <w:t>• Scheduled habits with status</w:t>
      </w:r>
    </w:p>
    <w:p>
      <w:r>
        <w:t>• Quick-log buttons</w:t>
      </w:r>
    </w:p>
    <w:p>
      <w:r>
        <w:t>• Projected earnings</w:t>
      </w:r>
    </w:p>
    <w:p>
      <w:r>
        <w:t>• Dynamic prioritization</w:t>
      </w:r>
    </w:p>
    <w:p>
      <w:pPr>
        <w:pStyle w:val="Heading2"/>
      </w:pPr>
      <w:r>
        <w:t>3.2: Comparative Analytics</w:t>
      </w:r>
    </w:p>
    <w:p>
      <w:r>
        <w:t>• Week vs week comparison</w:t>
      </w:r>
    </w:p>
    <w:p>
      <w:r>
        <w:t>• Month over month trends</w:t>
      </w:r>
    </w:p>
    <w:p>
      <w:r>
        <w:t>• Best/struggling habits</w:t>
      </w:r>
    </w:p>
    <w:p>
      <w:pPr>
        <w:pStyle w:val="Heading2"/>
      </w:pPr>
      <w:r>
        <w:t>3.3: Predictive Features</w:t>
      </w:r>
    </w:p>
    <w:p>
      <w:r>
        <w:t>• Trajectory projections</w:t>
      </w:r>
    </w:p>
    <w:p>
      <w:r>
        <w:t>• HHS trend predictions</w:t>
      </w:r>
    </w:p>
    <w:p>
      <w:r>
        <w:t>• Risk alerts</w:t>
      </w:r>
    </w:p>
    <w:p>
      <w:r>
        <w:t>• Opportunity highlights</w:t>
      </w:r>
    </w:p>
    <w:p>
      <w:pPr>
        <w:pStyle w:val="Heading2"/>
      </w:pPr>
      <w:r>
        <w:t>3.4: Advanced AI Coaching (NEW)</w:t>
      </w:r>
    </w:p>
    <w:p>
      <w:r>
        <w:t>• Weekly performance summaries via chat</w:t>
      </w:r>
    </w:p>
    <w:p>
      <w:r>
        <w:t>• Predictive coaching: "On pace for $500 this month"</w:t>
      </w:r>
    </w:p>
    <w:p>
      <w:r>
        <w:t>• Risk warnings: "3 habits trending down"</w:t>
      </w:r>
    </w:p>
    <w:p>
      <w:r>
        <w:t>• Strategic recommendations</w:t>
      </w:r>
    </w:p>
    <w:p>
      <w:r>
        <w:rPr>
          <w:b/>
        </w:rPr>
        <w:t>Phase 3 Complete When:</w:t>
      </w:r>
    </w:p>
    <w:p>
      <w:r>
        <w:t>✓ Smart dashboard functional</w:t>
      </w:r>
    </w:p>
    <w:p>
      <w:r>
        <w:t>✓ Predictive features working</w:t>
      </w:r>
    </w:p>
    <w:p>
      <w:r>
        <w:t>✓ AI provides proactive coaching</w:t>
      </w:r>
    </w:p>
    <w:p/>
    <w:p>
      <w:r>
        <w:rPr>
          <w:b/>
        </w:rPr>
        <w:t>VALIDATION DECISION POINT - Week 19</w:t>
      </w:r>
    </w:p>
    <w:p>
      <w:pPr>
        <w:pStyle w:val="Heading2"/>
      </w:pPr>
      <w:r>
        <w:t>Validation Metrics:</w:t>
      </w:r>
    </w:p>
    <w:p>
      <w:r>
        <w:t>• 60%+ retention at Week 4</w:t>
      </w:r>
    </w:p>
    <w:p>
      <w:r>
        <w:t>• 15+ logs per user per week</w:t>
      </w:r>
    </w:p>
    <w:p>
      <w:r>
        <w:t>• 80%+ chat adoption rate (CRITICAL)</w:t>
      </w:r>
    </w:p>
    <w:p>
      <w:r>
        <w:t>• Positive user feedback</w:t>
      </w:r>
    </w:p>
    <w:p>
      <w:r>
        <w:t>• Strong indices interest</w:t>
      </w:r>
    </w:p>
    <w:p>
      <w:r>
        <w:rPr>
          <w:b/>
        </w:rPr>
        <w:t xml:space="preserve">If metrics met: </w:t>
      </w:r>
      <w:r>
        <w:t>Proceed to Phase 4 (Banking)</w:t>
      </w:r>
    </w:p>
    <w:p>
      <w:r>
        <w:rPr>
          <w:b/>
        </w:rPr>
        <w:t xml:space="preserve">If metrics not met: </w:t>
      </w:r>
      <w:r>
        <w:t>Iterate on UX and chat experience before Phase 4</w:t>
      </w:r>
    </w:p>
    <w:p>
      <w:r>
        <w:br w:type="page"/>
      </w:r>
    </w:p>
    <w:p>
      <w:pPr>
        <w:pStyle w:val="Heading1"/>
      </w:pPr>
      <w:r>
        <w:t>Phase 4: Banking Infrastructure</w:t>
      </w:r>
    </w:p>
    <w:p>
      <w:r>
        <w:rPr>
          <w:b/>
        </w:rPr>
        <w:t xml:space="preserve">Timeline: </w:t>
      </w:r>
      <w:r>
        <w:t>Weeks 20-31 (12 weeks)</w:t>
      </w:r>
    </w:p>
    <w:p>
      <w:r>
        <w:rPr>
          <w:b/>
        </w:rPr>
        <w:t xml:space="preserve">Status: </w:t>
      </w:r>
      <w:r>
        <w:t>CONDITIONAL - Only proceeds if validation succeeds</w:t>
      </w:r>
    </w:p>
    <w:p>
      <w:r>
        <w:rPr>
          <w:b/>
        </w:rPr>
        <w:t xml:space="preserve">Goal: </w:t>
      </w:r>
      <w:r>
        <w:t>Build banking infrastructure for real money transfers</w:t>
      </w:r>
    </w:p>
    <w:p>
      <w:pPr>
        <w:pStyle w:val="Heading2"/>
      </w:pPr>
      <w:r>
        <w:t>4.1: Backend Infrastructure (4 weeks)</w:t>
      </w:r>
    </w:p>
    <w:p>
      <w:r>
        <w:t>• Supabase setup and configuration</w:t>
      </w:r>
    </w:p>
    <w:p>
      <w:r>
        <w:t>• PostgreSQL database schema</w:t>
      </w:r>
    </w:p>
    <w:p>
      <w:r>
        <w:t>• User authentication (email, Google, Apple)</w:t>
      </w:r>
    </w:p>
    <w:p>
      <w:r>
        <w:t>• Migration from localStorage</w:t>
      </w:r>
    </w:p>
    <w:p>
      <w:r>
        <w:t>• API endpoint development</w:t>
      </w:r>
    </w:p>
    <w:p>
      <w:r>
        <w:t>• Security and compliance consultation</w:t>
      </w:r>
    </w:p>
    <w:p>
      <w:pPr>
        <w:pStyle w:val="Heading2"/>
      </w:pPr>
      <w:r>
        <w:t>4.2: Plaid Integration (3 weeks)</w:t>
      </w:r>
    </w:p>
    <w:p>
      <w:r>
        <w:t>• Plaid Link implementation</w:t>
      </w:r>
    </w:p>
    <w:p>
      <w:r>
        <w:t>• Bank account connection flow</w:t>
      </w:r>
    </w:p>
    <w:p>
      <w:r>
        <w:t>• Account verification</w:t>
      </w:r>
    </w:p>
    <w:p>
      <w:r>
        <w:t>• Balance checking integration</w:t>
      </w:r>
    </w:p>
    <w:p>
      <w:r>
        <w:t>• Transaction history access</w:t>
      </w:r>
    </w:p>
    <w:p>
      <w:pPr>
        <w:pStyle w:val="Heading2"/>
      </w:pPr>
      <w:r>
        <w:t>4.3: Stripe Connect Implementation (3 weeks)</w:t>
      </w:r>
    </w:p>
    <w:p>
      <w:r>
        <w:t>• Stripe Connect account setup</w:t>
      </w:r>
    </w:p>
    <w:p>
      <w:r>
        <w:t>• Transfer API integration</w:t>
      </w:r>
    </w:p>
    <w:p>
      <w:r>
        <w:t>• Checking to savings transfer flow</w:t>
      </w:r>
    </w:p>
    <w:p>
      <w:r>
        <w:t>• Friday automated transfer system</w:t>
      </w:r>
    </w:p>
    <w:p>
      <w:r>
        <w:t>• Transfer status tracking</w:t>
      </w:r>
    </w:p>
    <w:p>
      <w:r>
        <w:t>• Failure handling and retries</w:t>
      </w:r>
    </w:p>
    <w:p>
      <w:pPr>
        <w:pStyle w:val="Heading2"/>
      </w:pPr>
      <w:r>
        <w:t>4.4: Transaction-Triggered AI Prompts (NEW - 1 week)</w:t>
      </w:r>
    </w:p>
    <w:p>
      <w:r>
        <w:t>• Plaid transaction monitoring</w:t>
      </w:r>
    </w:p>
    <w:p>
      <w:r>
        <w:t>• Pattern recognition (e.g., DoorDash at 7pm on Fridays)</w:t>
      </w:r>
    </w:p>
    <w:p>
      <w:r>
        <w:t>• Proactive chat messages triggered by transactions</w:t>
      </w:r>
    </w:p>
    <w:p>
      <w:r>
        <w:t>• "I noticed you usually order DoorDash now. Keep your 4-day streak?"</w:t>
      </w:r>
    </w:p>
    <w:p>
      <w:pPr>
        <w:pStyle w:val="Heading2"/>
      </w:pPr>
      <w:r>
        <w:t>4.5: Testing &amp; Legal (1 week)</w:t>
      </w:r>
    </w:p>
    <w:p>
      <w:r>
        <w:t>• End-to-end transfer testing</w:t>
      </w:r>
    </w:p>
    <w:p>
      <w:r>
        <w:t>• Security audit</w:t>
      </w:r>
    </w:p>
    <w:p>
      <w:r>
        <w:t>• Legal compliance review</w:t>
      </w:r>
    </w:p>
    <w:p>
      <w:r>
        <w:t>• Terms of service and privacy policy</w:t>
      </w:r>
    </w:p>
    <w:p>
      <w:r>
        <w:rPr>
          <w:b/>
        </w:rPr>
        <w:t>Phase 4 Complete When:</w:t>
      </w:r>
    </w:p>
    <w:p>
      <w:r>
        <w:t>✓ Real money transfers working</w:t>
      </w:r>
    </w:p>
    <w:p>
      <w:r>
        <w:t>✓ Banking integration stable</w:t>
      </w:r>
    </w:p>
    <w:p>
      <w:r>
        <w:t>✓ Transaction monitoring functional</w:t>
      </w:r>
    </w:p>
    <w:p>
      <w:r>
        <w:t>✓ Security compliant</w:t>
      </w:r>
    </w:p>
    <w:p>
      <w:r>
        <w:br w:type="page"/>
      </w:r>
    </w:p>
    <w:p>
      <w:pPr>
        <w:pStyle w:val="Heading1"/>
      </w:pPr>
      <w:r>
        <w:t>Phase 5: Beta Launch (Weeks 32-41)</w:t>
      </w:r>
    </w:p>
    <w:p>
      <w:r>
        <w:t>• Closed beta with 50-100 users</w:t>
      </w:r>
    </w:p>
    <w:p>
      <w:r>
        <w:t>• Real money flowing</w:t>
      </w:r>
    </w:p>
    <w:p>
      <w:r>
        <w:t>• Monitor chat adoption in production</w:t>
      </w:r>
    </w:p>
    <w:p>
      <w:r>
        <w:t>• Iterate on AI system prompt based on feedback</w:t>
      </w:r>
    </w:p>
    <w:p>
      <w:r>
        <w:t>• Bug fixes and stability improvements</w:t>
      </w:r>
    </w:p>
    <w:p>
      <w:r>
        <w:t>• Email infrastructure (welcome, transfers, reminders)</w:t>
      </w:r>
    </w:p>
    <w:p>
      <w:r>
        <w:t>• Advanced analytics and monitoring</w:t>
      </w:r>
    </w:p>
    <w:p>
      <w:pPr>
        <w:pStyle w:val="Heading1"/>
      </w:pPr>
      <w:r>
        <w:t>Phase 6: Indices Implementation (Weeks 42-49)</w:t>
      </w:r>
    </w:p>
    <w:p>
      <w:r>
        <w:t>• Behavioral indices backend</w:t>
      </w:r>
    </w:p>
    <w:p>
      <w:r>
        <w:t>• Anonymous data aggregation</w:t>
      </w:r>
    </w:p>
    <w:p>
      <w:r>
        <w:t>• Percentile calculation algorithms</w:t>
      </w:r>
    </w:p>
    <w:p>
      <w:r>
        <w:t>• Indices dashboard implementation</w:t>
      </w:r>
    </w:p>
    <w:p>
      <w:r>
        <w:t>• Category-specific indices (Exercise, Nutrition, etc.)</w:t>
      </w:r>
    </w:p>
    <w:p>
      <w:r>
        <w:t>• AI provides comparative insights via chat</w:t>
      </w:r>
    </w:p>
    <w:p>
      <w:pPr>
        <w:pStyle w:val="Heading1"/>
      </w:pPr>
      <w:r>
        <w:t>Phase 7: Public Launch Prep (Weeks 50-52)</w:t>
      </w:r>
    </w:p>
    <w:p>
      <w:r>
        <w:t>• Native iOS app (React Native)</w:t>
      </w:r>
    </w:p>
    <w:p>
      <w:r>
        <w:t>• Native Android app (React Native)</w:t>
      </w:r>
    </w:p>
    <w:p>
      <w:r>
        <w:t>• Chat experience optimized for mobile</w:t>
      </w:r>
    </w:p>
    <w:p>
      <w:r>
        <w:t>• App store optimization</w:t>
      </w:r>
    </w:p>
    <w:p>
      <w:r>
        <w:t>• Marketing materials</w:t>
      </w:r>
    </w:p>
    <w:p>
      <w:r>
        <w:t>• Public launch infrastructure</w:t>
      </w:r>
    </w:p>
    <w:p>
      <w:pPr>
        <w:pStyle w:val="Heading1"/>
      </w:pPr>
      <w:r>
        <w:t>Phase 8-9: Growth &amp; Advanced AI (Beyond Week 52)</w:t>
      </w:r>
    </w:p>
    <w:p>
      <w:r>
        <w:rPr>
          <w:b/>
        </w:rPr>
        <w:t>Phase 8: Subscription Tiers &amp; Growth</w:t>
      </w:r>
    </w:p>
    <w:p>
      <w:r>
        <w:t>• Free tier (data contribution only)</w:t>
      </w:r>
    </w:p>
    <w:p>
      <w:r>
        <w:t>• Premium tier ($9.99/mo - real transfers)</w:t>
      </w:r>
    </w:p>
    <w:p>
      <w:r>
        <w:t>• Unlimited tier ($19.99/mo - automation)</w:t>
      </w:r>
    </w:p>
    <w:p>
      <w:r>
        <w:t>• Marketing and user acquisition</w:t>
      </w:r>
    </w:p>
    <w:p>
      <w:r>
        <w:rPr>
          <w:b/>
        </w:rPr>
        <w:t>Phase 9: Advanced AI Coaching</w:t>
      </w:r>
    </w:p>
    <w:p>
      <w:r>
        <w:t>• AI coaching personas (Tough Coach, Supportive Friend, etc.)</w:t>
      </w:r>
    </w:p>
    <w:p>
      <w:r>
        <w:t>• Long-form coaching conversations</w:t>
      </w:r>
    </w:p>
    <w:p>
      <w:r>
        <w:t>• Deep behavioral analysis</w:t>
      </w:r>
    </w:p>
    <w:p>
      <w:r>
        <w:t>• Upgrade to GPT-4o or Claude Sonnet for Unlimited tier</w:t>
      </w:r>
    </w:p>
    <w:p>
      <w:r>
        <w:t>• Adaptive language matching user preferences</w:t>
      </w:r>
    </w:p>
    <w:p>
      <w:r>
        <w:br w:type="page"/>
      </w:r>
    </w:p>
    <w:p>
      <w:pPr>
        <w:pStyle w:val="Heading1"/>
      </w:pPr>
      <w:r>
        <w:t>Critical Notes &amp; Principles</w:t>
      </w:r>
    </w:p>
    <w:p>
      <w:r>
        <w:rPr>
          <w:b/>
        </w:rPr>
        <w:t>AI-First from Day One:</w:t>
      </w:r>
    </w:p>
    <w:p>
      <w:r>
        <w:t>Chat must be the primary interface from launch. If users prefer manual UI over chat, the core hypothesis fails. 80% chat adoption is required to proceed to Phase 4.</w:t>
      </w:r>
    </w:p>
    <w:p>
      <w:r>
        <w:rPr>
          <w:b/>
        </w:rPr>
        <w:t>Real Money is Non-Negotiable:</w:t>
      </w:r>
    </w:p>
    <w:p>
      <w:r>
        <w:t>Banking infrastructure (Phase 4) only proceeds if validation succeeds. Without real money transfers, Flux becomes "just another tracking app with money as the metric."</w:t>
      </w:r>
    </w:p>
    <w:p>
      <w:r>
        <w:rPr>
          <w:b/>
        </w:rPr>
        <w:t>Data Quality Through Financial Stakes:</w:t>
      </w:r>
    </w:p>
    <w:p>
      <w:r>
        <w:t>Real money at stake creates honest tracking. This data quality is critical for behavioral indices (Phase 6) and enterprise licensing opportunities.</w:t>
      </w:r>
    </w:p>
    <w:p>
      <w:r>
        <w:rPr>
          <w:b/>
        </w:rPr>
        <w:t>Network Effects Through Indices:</w:t>
      </w:r>
    </w:p>
    <w:p>
      <w:r>
        <w:t>More users = better comparative data = stronger moat. Indices unlock at 50-100 users and improve with scale.</w:t>
      </w:r>
    </w:p>
    <w:p>
      <w:r>
        <w:rPr>
          <w:b/>
        </w:rPr>
        <w:t>Triple Moat:</w:t>
      </w:r>
    </w:p>
    <w:p>
      <w:r>
        <w:t>AI Chat + Real Money + Behavioral Indices = Impossible to replicate by adding features to existing apps.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