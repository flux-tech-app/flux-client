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 2.0 Development Roadmap</w:t>
      </w:r>
    </w:p>
    <w:p>
      <w:pPr>
        <w:jc w:val="center"/>
      </w:pPr>
      <w:r>
        <w:rPr>
          <w:i/>
        </w:rPr>
        <w:t>Last Updated: November 26, 2025</w:t>
      </w:r>
    </w:p>
    <w:p>
      <w:r>
        <w:br w:type="page"/>
      </w:r>
    </w:p>
    <w:p>
      <w:pPr>
        <w:pStyle w:val="Heading1"/>
      </w:pPr>
      <w:r>
        <w:t>Current State &amp; MVT Plan</w:t>
      </w:r>
    </w:p>
    <w:p>
      <w:r>
        <w:t>This section reflects the actual current state and immediate focus. The comprehensive 52-week roadmap follows as reference for post-validation planning.</w:t>
      </w:r>
    </w:p>
    <w:p>
      <w:pPr>
        <w:pStyle w:val="Heading2"/>
      </w:pPr>
      <w:r>
        <w:t>What's Actually Built (70% Functional Prototype)</w:t>
      </w:r>
    </w:p>
    <w:p>
      <w:pPr>
        <w:pStyle w:val="ListBullet"/>
      </w:pPr>
      <w:r>
        <w:t>Portfolio dashboard with habit cards and balance display</w:t>
      </w:r>
    </w:p>
    <w:p>
      <w:pPr>
        <w:pStyle w:val="ListBullet"/>
      </w:pPr>
      <w:r>
        <w:t>Habit detail pages with calendar heatmaps and progress charts</w:t>
      </w:r>
    </w:p>
    <w:p>
      <w:pPr>
        <w:pStyle w:val="ListBullet"/>
      </w:pPr>
      <w:r>
        <w:t>Activity logging with BUILD/RESIST mechanics</w:t>
      </w:r>
    </w:p>
    <w:p>
      <w:pPr>
        <w:pStyle w:val="ListBullet"/>
      </w:pPr>
      <w:r>
        <w:t>Money system simulation (pending balance, Friday transfers)</w:t>
      </w:r>
    </w:p>
    <w:p>
      <w:pPr>
        <w:pStyle w:val="ListBullet"/>
      </w:pPr>
      <w:r>
        <w:t>Schedule-aware visualizations (grays out unscheduled days)</w:t>
      </w:r>
    </w:p>
    <w:p>
      <w:pPr>
        <w:pStyle w:val="ListBullet"/>
      </w:pPr>
      <w:r>
        <w:t>Transfer history tracking</w:t>
      </w:r>
    </w:p>
    <w:p>
      <w:pPr>
        <w:pStyle w:val="ListBullet"/>
      </w:pPr>
      <w:r>
        <w:t>Mobile-responsive UI with professional polish</w:t>
      </w:r>
    </w:p>
    <w:p>
      <w:pPr>
        <w:pStyle w:val="ListBullet"/>
      </w:pPr>
      <w:r>
        <w:t>Deployed on Vercel</w:t>
      </w:r>
    </w:p>
    <w:p>
      <w:pPr>
        <w:pStyle w:val="ListBullet"/>
      </w:pPr>
      <w:r>
        <w:t>React/Vite tech stack with HabitContext state management</w:t>
      </w:r>
    </w:p>
    <w:p>
      <w:pPr>
        <w:pStyle w:val="Heading2"/>
      </w:pPr>
      <w:r>
        <w:t>Critical Work Needed to Reach MVT</w:t>
      </w:r>
    </w:p>
    <w:p>
      <w:r>
        <w:t>The skeleton is built, but significant integration work remains to make everything work together flawlessly:</w:t>
      </w:r>
    </w:p>
    <w:p>
      <w:pPr>
        <w:pStyle w:val="ListBullet"/>
      </w:pPr>
      <w:r>
        <w:t>AI chat integration: Not just adding a chat window, but making sure habit creation, scheduling, and logging work perfectly through conversation</w:t>
      </w:r>
    </w:p>
    <w:p>
      <w:pPr>
        <w:pStyle w:val="ListBullet"/>
      </w:pPr>
      <w:r>
        <w:t>BUILD vs RESIST logic debugging: Edge cases in earning calculations, especially with mixed schedules and irregular logging patterns</w:t>
      </w:r>
    </w:p>
    <w:p>
      <w:pPr>
        <w:pStyle w:val="ListBullet"/>
      </w:pPr>
      <w:r>
        <w:t>Home page intelligence: Correctly filtering and displaying only today's scheduled habits, maintaining accurate historical data</w:t>
      </w:r>
    </w:p>
    <w:p>
      <w:pPr>
        <w:pStyle w:val="ListBullet"/>
      </w:pPr>
      <w:r>
        <w:t>Data synchronization: Ensuring HabitContext updates propagate correctly across Portfolio, Home, Activity Feed, and Detail pages</w:t>
      </w:r>
    </w:p>
    <w:p>
      <w:pPr>
        <w:pStyle w:val="ListBullet"/>
      </w:pPr>
      <w:r>
        <w:t>Money calculation accuracy: Pending balance, transfer simulation, and earning logic must be bulletproof across all scenarios</w:t>
      </w:r>
    </w:p>
    <w:p>
      <w:pPr>
        <w:pStyle w:val="ListBullet"/>
      </w:pPr>
      <w:r>
        <w:t>Schedule-aware features: Calendar heatmaps, completion percentages, and streak calculations must respect custom schedules consistently</w:t>
      </w:r>
    </w:p>
    <w:p>
      <w:pPr>
        <w:pStyle w:val="ListBullet"/>
      </w:pPr>
      <w:r>
        <w:t>Category structure: Organizing habits into 8 categories with proper drill-down navigation from Home/Portfolio/Indices pages</w:t>
      </w:r>
    </w:p>
    <w:p/>
    <w:p>
      <w:r>
        <w:rPr>
          <w:b/>
        </w:rPr>
        <w:t xml:space="preserve">Key Insight: </w:t>
      </w:r>
      <w:r>
        <w:t>This isn't about building new features - it's about making sure all existing pieces work together seamlessly. The complexity is in the integration, edge cases, and data consistency, not in adding new UI components.</w:t>
      </w:r>
    </w:p>
    <w:p>
      <w:pPr>
        <w:pStyle w:val="Heading2"/>
      </w:pPr>
      <w:r>
        <w:t>MVT Requirements (Minimum Viable Test)</w:t>
      </w:r>
    </w:p>
    <w:p>
      <w:r>
        <w:t>MVT is about proving the core behavioral accountability loop works flawlessly. This requires bulletproof habit logic, accurate money calculations, and seamless data consistency - not just adding a chat window.</w:t>
      </w:r>
    </w:p>
    <w:p>
      <w:pPr>
        <w:pStyle w:val="Heading3"/>
      </w:pPr>
      <w:r>
        <w:t>1. AI Chat with Bulletproof Habit Logic</w:t>
      </w:r>
    </w:p>
    <w:p>
      <w:pPr>
        <w:pStyle w:val="ListBullet2"/>
      </w:pPr>
      <w:r>
        <w:t>CREATE habits: Both BUILD and RESIST types with correct earning logic from day one</w:t>
      </w:r>
    </w:p>
    <w:p>
      <w:pPr>
        <w:pStyle w:val="ListBullet2"/>
      </w:pPr>
      <w:r>
        <w:t>SCHEDULE habits: Daily, specific days (Mon/Wed/Fri), X times per week with AI determining spread</w:t>
      </w:r>
    </w:p>
    <w:p>
      <w:pPr>
        <w:pStyle w:val="ListBullet2"/>
      </w:pPr>
      <w:r>
        <w:t>LOG activities: BUILD requires logging to earn $0 without log; RESIST auto-earns unless failure logged</w:t>
      </w:r>
    </w:p>
    <w:p>
      <w:pPr>
        <w:pStyle w:val="ListBullet2"/>
      </w:pPr>
      <w:r>
        <w:t>Handle edge cases: Ambiguity resolution, corrections, habit deletions, schedule changes</w:t>
      </w:r>
    </w:p>
    <w:p>
      <w:pPr>
        <w:pStyle w:val="ListBullet2"/>
      </w:pPr>
      <w:r>
        <w:t>Maintain conversation context across sessions for natural interaction</w:t>
      </w:r>
    </w:p>
    <w:p>
      <w:pPr>
        <w:pStyle w:val="Heading3"/>
      </w:pPr>
      <w:r>
        <w:t>2. Accurate Money Calculations Throughout</w:t>
      </w:r>
    </w:p>
    <w:p>
      <w:pPr>
        <w:pStyle w:val="ListBullet2"/>
      </w:pPr>
      <w:r>
        <w:t>Portfolio balance updates correctly after every log (BUILD adds earnings, RESIST removes on failure)</w:t>
      </w:r>
    </w:p>
    <w:p>
      <w:pPr>
        <w:pStyle w:val="ListBullet2"/>
      </w:pPr>
      <w:r>
        <w:t>Pending balance accurately tracks all weekly activity across all habits</w:t>
      </w:r>
    </w:p>
    <w:p>
      <w:pPr>
        <w:pStyle w:val="ListBullet2"/>
      </w:pPr>
      <w:r>
        <w:t>Friday transfer simulation works correctly (pending → transferred, resets to $0)</w:t>
      </w:r>
    </w:p>
    <w:p>
      <w:pPr>
        <w:pStyle w:val="ListBullet2"/>
      </w:pPr>
      <w:r>
        <w:t>BUILD vs RESIST earning logic never breaks regardless of user behavior patterns</w:t>
      </w:r>
    </w:p>
    <w:p>
      <w:pPr>
        <w:pStyle w:val="ListBullet2"/>
      </w:pPr>
      <w:r>
        <w:t>Transfer history maintains complete integrity over time</w:t>
      </w:r>
    </w:p>
    <w:p>
      <w:pPr>
        <w:pStyle w:val="Heading3"/>
      </w:pPr>
      <w:r>
        <w:t>3. Home Page Daily Intelligence</w:t>
      </w:r>
    </w:p>
    <w:p>
      <w:pPr>
        <w:pStyle w:val="ListBullet2"/>
      </w:pPr>
      <w:r>
        <w:t>Shows only habits scheduled for today (never shows unscheduled habits)</w:t>
      </w:r>
    </w:p>
    <w:p>
      <w:pPr>
        <w:pStyle w:val="ListBullet2"/>
      </w:pPr>
      <w:r>
        <w:t>Can log activities directly from home page (via chat or emergency fallback UI)</w:t>
      </w:r>
    </w:p>
    <w:p>
      <w:pPr>
        <w:pStyle w:val="ListBullet2"/>
      </w:pPr>
      <w:r>
        <w:t>Historical days accessible via date picker with accurate past data</w:t>
      </w:r>
    </w:p>
    <w:p>
      <w:pPr>
        <w:pStyle w:val="ListBullet2"/>
      </w:pPr>
      <w:r>
        <w:t>Categories organize habits logically (8 categories: Fitness, Nutrition, Mental Health, etc.)</w:t>
      </w:r>
    </w:p>
    <w:p>
      <w:pPr>
        <w:pStyle w:val="ListBullet2"/>
      </w:pPr>
      <w:r>
        <w:t>Completion status reflects actual logs, not assumptions</w:t>
      </w:r>
    </w:p>
    <w:p>
      <w:pPr>
        <w:pStyle w:val="Heading3"/>
      </w:pPr>
      <w:r>
        <w:t>4. Data Consistency Across All Pages</w:t>
      </w:r>
    </w:p>
    <w:p>
      <w:pPr>
        <w:pStyle w:val="ListBullet2"/>
      </w:pPr>
      <w:r>
        <w:t>Portfolio dashboard reflects current state after any log</w:t>
      </w:r>
    </w:p>
    <w:p>
      <w:pPr>
        <w:pStyle w:val="ListBullet2"/>
      </w:pPr>
      <w:r>
        <w:t>Habit detail pages show accurate history, streaks, and completion rates</w:t>
      </w:r>
    </w:p>
    <w:p>
      <w:pPr>
        <w:pStyle w:val="ListBullet2"/>
      </w:pPr>
      <w:r>
        <w:t>Activity feed displays all logs with correct timestamps and earnings</w:t>
      </w:r>
    </w:p>
    <w:p>
      <w:pPr>
        <w:pStyle w:val="ListBullet2"/>
      </w:pPr>
      <w:r>
        <w:t>Everything syncs through HabitContext - no duplicate or conflicting data sources</w:t>
      </w:r>
    </w:p>
    <w:p>
      <w:pPr>
        <w:pStyle w:val="ListBullet2"/>
      </w:pPr>
      <w:r>
        <w:t>Schedule-aware visualizations gray out unscheduled days consistently</w:t>
      </w:r>
    </w:p>
    <w:p>
      <w:pPr>
        <w:pStyle w:val="Heading3"/>
      </w:pPr>
      <w:r>
        <w:t>What's Explicitly OUT of MVT Scope:</w:t>
      </w:r>
    </w:p>
    <w:p>
      <w:pPr>
        <w:pStyle w:val="ListBullet2"/>
      </w:pPr>
      <w:r>
        <w:rPr>
          <w:color w:val="C80000"/>
        </w:rPr>
        <w:t xml:space="preserve">✗ </w:t>
      </w:r>
      <w:r>
        <w:t>Complex Habit Strength Score algorithm (placeholder badge is sufficient)</w:t>
      </w:r>
    </w:p>
    <w:p>
      <w:pPr>
        <w:pStyle w:val="ListBullet2"/>
      </w:pPr>
      <w:r>
        <w:rPr>
          <w:color w:val="C80000"/>
        </w:rPr>
        <w:t xml:space="preserve">✗ </w:t>
      </w:r>
      <w:r>
        <w:t>Indices beyond placeholder "Coming Soon" page</w:t>
      </w:r>
    </w:p>
    <w:p>
      <w:pPr>
        <w:pStyle w:val="ListBullet2"/>
      </w:pPr>
      <w:r>
        <w:rPr>
          <w:color w:val="C80000"/>
        </w:rPr>
        <w:t xml:space="preserve">✗ </w:t>
      </w:r>
      <w:r>
        <w:t>Advanced AI insights and predictions</w:t>
      </w:r>
    </w:p>
    <w:p>
      <w:pPr>
        <w:pStyle w:val="ListBullet2"/>
      </w:pPr>
      <w:r>
        <w:rPr>
          <w:color w:val="C80000"/>
        </w:rPr>
        <w:t xml:space="preserve">✗ </w:t>
      </w:r>
      <w:r>
        <w:t>Sophisticated charting beyond basic progress visualization</w:t>
      </w:r>
    </w:p>
    <w:p>
      <w:pPr>
        <w:pStyle w:val="ListBullet2"/>
      </w:pPr>
      <w:r>
        <w:rPr>
          <w:color w:val="C80000"/>
        </w:rPr>
        <w:t xml:space="preserve">✗ </w:t>
      </w:r>
      <w:r>
        <w:t>Real banking integration (simulated money transfers only)</w:t>
      </w:r>
    </w:p>
    <w:p>
      <w:pPr>
        <w:pStyle w:val="ListBullet2"/>
      </w:pPr>
      <w:r>
        <w:rPr>
          <w:color w:val="C80000"/>
        </w:rPr>
        <w:t xml:space="preserve">✗ </w:t>
      </w:r>
      <w:r>
        <w:t>Achievement system and gamification</w:t>
      </w:r>
    </w:p>
    <w:p>
      <w:pPr>
        <w:pStyle w:val="ListBullet2"/>
      </w:pPr>
      <w:r>
        <w:rPr>
          <w:color w:val="C80000"/>
        </w:rPr>
        <w:t xml:space="preserve">✗ </w:t>
      </w:r>
      <w:r>
        <w:t>Proactive AI messaging and coaching</w:t>
      </w:r>
    </w:p>
    <w:p>
      <w:pPr>
        <w:pStyle w:val="Heading2"/>
      </w:pPr>
      <w:r>
        <w:t>Immediate Focus Timeline</w:t>
      </w:r>
    </w:p>
    <w:p>
      <w:r>
        <w:t>Weeks 1-6: Build to MVT</w:t>
      </w:r>
    </w:p>
    <w:p>
      <w:r>
        <w:rPr>
          <w:b/>
        </w:rPr>
        <w:t xml:space="preserve">Week 1-2: </w:t>
      </w:r>
      <w:r>
        <w:t>AI chat interface foundation and habit creation logic</w:t>
      </w:r>
    </w:p>
    <w:p>
      <w:r>
        <w:rPr>
          <w:b/>
        </w:rPr>
        <w:t xml:space="preserve">Week 3-4: </w:t>
      </w:r>
      <w:r>
        <w:t>Activity logging logic for BUILD/RESIST, money calculation debugging</w:t>
      </w:r>
    </w:p>
    <w:p>
      <w:r>
        <w:rPr>
          <w:b/>
        </w:rPr>
        <w:t xml:space="preserve">Week 5: </w:t>
      </w:r>
      <w:r>
        <w:t>Home page daily intelligence and data consistency across pages</w:t>
      </w:r>
    </w:p>
    <w:p>
      <w:r>
        <w:rPr>
          <w:b/>
        </w:rPr>
        <w:t xml:space="preserve">Week 6: </w:t>
      </w:r>
      <w:r>
        <w:t>Testing, edge case handling, polish</w:t>
      </w:r>
    </w:p>
    <w:p/>
    <w:p>
      <w:r>
        <w:rPr>
          <w:b/>
        </w:rPr>
        <w:t xml:space="preserve">Reality Check: </w:t>
      </w:r>
      <w:r>
        <w:t>This timeline assumes full-time focus and no major architectural issues. AI chat isn't just UI - it's making sure the entire habit logic system works flawlessly through conversational interaction. BUILD vs RESIST mechanics, scheduling logic, money calculations, and data consistency must be bulletproof before validation testing.</w:t>
      </w:r>
    </w:p>
    <w:p/>
    <w:p>
      <w:r>
        <w:t>Weeks 7-10: Validation Testing</w:t>
      </w:r>
    </w:p>
    <w:p>
      <w:pPr>
        <w:pStyle w:val="ListBullet2"/>
      </w:pPr>
      <w:r>
        <w:t>Family and friends testing (10-15 users)</w:t>
      </w:r>
    </w:p>
    <w:p>
      <w:pPr>
        <w:pStyle w:val="ListBullet2"/>
      </w:pPr>
      <w:r>
        <w:t>Primary metric: Chat adoption rate (target 80%+ of habit creation and logging via chat)</w:t>
      </w:r>
    </w:p>
    <w:p>
      <w:pPr>
        <w:pStyle w:val="ListBullet2"/>
      </w:pPr>
      <w:r>
        <w:t>Secondary metrics: 4-week retention, average logs per user per week (target 15+)</w:t>
      </w:r>
    </w:p>
    <w:p>
      <w:pPr>
        <w:pStyle w:val="ListBullet2"/>
      </w:pPr>
      <w:r>
        <w:t>Data quality: Zero calculation errors in money system, accurate streak tracking</w:t>
      </w:r>
    </w:p>
    <w:p>
      <w:pPr>
        <w:pStyle w:val="ListBullet2"/>
      </w:pPr>
      <w:r>
        <w:t>Behavioral validation: Do users actually prefer chat over traditional forms?</w:t>
      </w:r>
    </w:p>
    <w:p>
      <w:pPr>
        <w:pStyle w:val="ListBullet2"/>
      </w:pPr>
      <w:r>
        <w:t>System stability: No data loss, consistent performance, edge cases handled</w:t>
      </w:r>
    </w:p>
    <w:p>
      <w:pPr>
        <w:pStyle w:val="ListBullet2"/>
      </w:pPr>
      <w:r>
        <w:t>Qualitative feedback: Do users feel accountable? Is the value proposition clear?</w:t>
      </w:r>
    </w:p>
    <w:p/>
    <w:p>
      <w:r>
        <w:t>Week 11: Decision Point</w:t>
      </w:r>
    </w:p>
    <w:p>
      <w:r>
        <w:rPr>
          <w:b/>
        </w:rPr>
        <w:t xml:space="preserve">VALIDATION DECISION: </w:t>
      </w:r>
      <w:r>
        <w:t xml:space="preserve">Based on validation results, decide whether to proceed with banking infrastructure build (expensive, 12-week commitment requiring $450K-$1M investment). </w:t>
      </w:r>
    </w:p>
    <w:p/>
    <w:p>
      <w:r>
        <w:t>Success Criteria:</w:t>
      </w:r>
    </w:p>
    <w:p>
      <w:pPr>
        <w:pStyle w:val="ListBullet2"/>
      </w:pPr>
      <w:r>
        <w:t>80%+ chat adoption (users genuinely prefer AI over traditional forms)</w:t>
      </w:r>
    </w:p>
    <w:p>
      <w:pPr>
        <w:pStyle w:val="ListBullet2"/>
      </w:pPr>
      <w:r>
        <w:t>60%+ retention at 4 weeks (users continue using after novelty wears off)</w:t>
      </w:r>
    </w:p>
    <w:p>
      <w:pPr>
        <w:pStyle w:val="ListBullet2"/>
      </w:pPr>
      <w:r>
        <w:t>15+ logs per user per week (sufficient engagement for accountability)</w:t>
      </w:r>
    </w:p>
    <w:p>
      <w:pPr>
        <w:pStyle w:val="ListBullet2"/>
      </w:pPr>
      <w:r>
        <w:t>Zero critical bugs in money system (calculations must be perfect)</w:t>
      </w:r>
    </w:p>
    <w:p>
      <w:pPr>
        <w:pStyle w:val="ListBullet2"/>
      </w:pPr>
      <w:r>
        <w:t>Positive qualitative feedback (users feel the accountability mechanism works)</w:t>
      </w:r>
    </w:p>
    <w:p/>
    <w:p>
      <w:r>
        <w:rPr>
          <w:b/>
        </w:rPr>
        <w:t xml:space="preserve">If chat adoption &lt;80%: </w:t>
      </w:r>
      <w:r>
        <w:t>The core hypothesis fails. Traditional forms would be preferred, making Flux "just another habit tracker" without differentiation. Iterate on chat experience before committing to banking build.</w:t>
      </w:r>
    </w:p>
    <w:p/>
    <w:p>
      <w:r>
        <w:rPr>
          <w:b/>
        </w:rPr>
        <w:t xml:space="preserve">If validation succeeds: </w:t>
      </w:r>
      <w:r>
        <w:t>Proceed to banking infrastructure (Phase 4) with confidence that the AI-first interface works and users value the accountability mechanism enough to justify real money integration.</w:t>
      </w:r>
    </w:p>
    <w:p>
      <w:pPr>
        <w:pStyle w:val="Heading2"/>
      </w:pPr>
      <w:r>
        <w:t>Post-MVT Path (Conditional on Validation)</w:t>
      </w:r>
    </w:p>
    <w:p>
      <w:pPr>
        <w:pStyle w:val="ListBullet"/>
      </w:pPr>
      <w:r>
        <w:t>If validation successful → Banking infrastructure build (Phase 4: 12 weeks, Stripe Treasury + Plaid)</w:t>
      </w:r>
    </w:p>
    <w:p>
      <w:pPr>
        <w:pStyle w:val="ListBullet"/>
      </w:pPr>
      <w:r>
        <w:t>If validation inconclusive → UX iterations and expanded testing before banking</w:t>
      </w:r>
    </w:p>
    <w:p>
      <w:pPr>
        <w:pStyle w:val="ListBullet"/>
      </w:pPr>
      <w:r>
        <w:t>If validation fails → Pivot or refine core hypothesis</w:t>
      </w:r>
    </w:p>
    <w:p/>
    <w:p>
      <w:r>
        <w:rPr>
          <w:b/>
        </w:rPr>
        <w:t xml:space="preserve">Note: </w:t>
      </w:r>
      <w:r>
        <w:t>Real money transfers are non-negotiable for the final product, but must be validated through simulated money system first. Without validation, Flux risks becoming "just another tracking app" that can't justify the banking infrastructure investment.</w:t>
      </w:r>
    </w:p>
    <w:p>
      <w:r>
        <w:br w:type="page"/>
      </w:r>
    </w:p>
    <w:p>
      <w:pPr>
        <w:pStyle w:val="Heading1"/>
      </w:pPr>
      <w:r>
        <w:t>Comprehensive 52-Week Roadmap (Reference)</w:t>
      </w:r>
    </w:p>
    <w:p>
      <w:r>
        <w:t>The following roadmap outlines the complete development path from MVT through public launch. This serves as strategic reference for what could come after successful validation. Phases 4-9 are conditional on positive validation results.</w:t>
      </w:r>
    </w:p>
    <w:p>
      <w:pPr>
        <w:pStyle w:val="Heading2"/>
      </w:pPr>
      <w:r>
        <w:t>Executive Summary</w:t>
      </w:r>
    </w:p>
    <w:p>
      <w:r>
        <w:t>This roadmap outlines the complete development path for Flux 2.0 from AI-first MVP through public launch and ongoing enhancement. The plan spans approximately 52 weeks and is structured into 9 major phases.</w:t>
      </w:r>
    </w:p>
    <w:p>
      <w:r>
        <w:t>Key Strategic Shift: AI chat interface is Phase 1 priority, not Phase 2-3. Chat is the primary interface from launch, validating both behavior change AND conversational UX before investing in banking infrastructure.</w:t>
      </w:r>
    </w:p>
    <w:p>
      <w:pPr>
        <w:pStyle w:val="Heading2"/>
      </w:pPr>
      <w:r>
        <w:t>Key Milestones</w:t>
      </w:r>
    </w:p>
    <w:p>
      <w:pPr>
        <w:pStyle w:val="ListBullet"/>
      </w:pPr>
      <w:r>
        <w:t>Week 7: Phase 1 MVP complete - AI chat interface functional</w:t>
      </w:r>
    </w:p>
    <w:p>
      <w:pPr>
        <w:pStyle w:val="ListBullet"/>
      </w:pPr>
      <w:r>
        <w:t>Week 10: Phase 1.5 UX polish complete - onboarding introduces chat</w:t>
      </w:r>
    </w:p>
    <w:p>
      <w:pPr>
        <w:pStyle w:val="ListBullet"/>
      </w:pPr>
      <w:r>
        <w:t>Week 15: Habit Health Score and indices placeholder live</w:t>
      </w:r>
    </w:p>
    <w:p>
      <w:pPr>
        <w:pStyle w:val="ListBullet"/>
      </w:pPr>
      <w:r>
        <w:t>Week 19: Smart dashboard complete - VALIDATION DECISION POINT</w:t>
      </w:r>
    </w:p>
    <w:p>
      <w:pPr>
        <w:pStyle w:val="ListBullet"/>
      </w:pPr>
      <w:r>
        <w:t>Week 31: Banking infrastructure live with real money transfers</w:t>
      </w:r>
    </w:p>
    <w:p>
      <w:pPr>
        <w:pStyle w:val="ListBullet"/>
      </w:pPr>
      <w:r>
        <w:t>Week 41: Beta launch with 50+ users, real money flowing</w:t>
      </w:r>
    </w:p>
    <w:p>
      <w:pPr>
        <w:pStyle w:val="ListBullet"/>
      </w:pPr>
      <w:r>
        <w:t>Week 49: Full behavioral indices launched</w:t>
      </w:r>
    </w:p>
    <w:p>
      <w:pPr>
        <w:pStyle w:val="ListBullet"/>
      </w:pPr>
      <w:r>
        <w:t>Week 52: Public launch preparation complete</w:t>
      </w:r>
    </w:p>
    <w:p/>
    <w:p>
      <w:r>
        <w:t>Core Principles:</w:t>
      </w:r>
    </w:p>
    <w:p>
      <w:pPr>
        <w:pStyle w:val="ListBullet2"/>
      </w:pPr>
      <w:r>
        <w:t>AI chat is the primary interface - not a side feature</w:t>
      </w:r>
    </w:p>
    <w:p>
      <w:pPr>
        <w:pStyle w:val="ListBullet2"/>
      </w:pPr>
      <w:r>
        <w:t>Real money transfers must be present from launch</w:t>
      </w:r>
    </w:p>
    <w:p>
      <w:pPr>
        <w:pStyle w:val="ListBullet2"/>
      </w:pPr>
      <w:r>
        <w:t>Chat adoption (80%+) must be validated before banking build</w:t>
      </w:r>
    </w:p>
    <w:p>
      <w:pPr>
        <w:pStyle w:val="Heading2"/>
      </w:pPr>
      <w:r>
        <w:t>Timeline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Phase 1: AI-First MVP</w:t>
            </w:r>
          </w:p>
        </w:tc>
        <w:tc>
          <w:tcPr>
            <w:tcW w:type="dxa" w:w="2160"/>
          </w:tcPr>
          <w:p>
            <w:r>
              <w:t>1-7</w:t>
            </w:r>
          </w:p>
        </w:tc>
        <w:tc>
          <w:tcPr>
            <w:tcW w:type="dxa" w:w="2160"/>
          </w:tcPr>
          <w:p>
            <w:r>
              <w:t>7 weeks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Phase 1.5: UX Polish</w:t>
            </w:r>
          </w:p>
        </w:tc>
        <w:tc>
          <w:tcPr>
            <w:tcW w:type="dxa" w:w="2160"/>
          </w:tcPr>
          <w:p>
            <w:r>
              <w:t>8-10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Phase 2: HHS &amp; Foundation</w:t>
            </w:r>
          </w:p>
        </w:tc>
        <w:tc>
          <w:tcPr>
            <w:tcW w:type="dxa" w:w="2160"/>
          </w:tcPr>
          <w:p>
            <w:r>
              <w:t>11-15</w:t>
            </w:r>
          </w:p>
        </w:tc>
        <w:tc>
          <w:tcPr>
            <w:tcW w:type="dxa" w:w="2160"/>
          </w:tcPr>
          <w:p>
            <w:r>
              <w:t>5 weeks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Phase 3: Smart Dashboard</w:t>
            </w:r>
          </w:p>
        </w:tc>
        <w:tc>
          <w:tcPr>
            <w:tcW w:type="dxa" w:w="2160"/>
          </w:tcPr>
          <w:p>
            <w:r>
              <w:t>16-19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VALIDATION DECISION</w:t>
            </w:r>
          </w:p>
        </w:tc>
        <w:tc>
          <w:tcPr>
            <w:tcW w:type="dxa" w:w="2160"/>
          </w:tcPr>
          <w:p>
            <w:r>
              <w:t>Week 19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Phase 4: Banking Infrastructure</w:t>
            </w:r>
          </w:p>
        </w:tc>
        <w:tc>
          <w:tcPr>
            <w:tcW w:type="dxa" w:w="2160"/>
          </w:tcPr>
          <w:p>
            <w:r>
              <w:t>20-31</w:t>
            </w:r>
          </w:p>
        </w:tc>
        <w:tc>
          <w:tcPr>
            <w:tcW w:type="dxa" w:w="2160"/>
          </w:tcPr>
          <w:p>
            <w:r>
              <w:t>12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  <w:tr>
        <w:tc>
          <w:tcPr>
            <w:tcW w:type="dxa" w:w="2160"/>
          </w:tcPr>
          <w:p>
            <w:r>
              <w:t>Phase 5: Beta Launch</w:t>
            </w:r>
          </w:p>
        </w:tc>
        <w:tc>
          <w:tcPr>
            <w:tcW w:type="dxa" w:w="2160"/>
          </w:tcPr>
          <w:p>
            <w:r>
              <w:t>32-41</w:t>
            </w:r>
          </w:p>
        </w:tc>
        <w:tc>
          <w:tcPr>
            <w:tcW w:type="dxa" w:w="2160"/>
          </w:tcPr>
          <w:p>
            <w:r>
              <w:t>10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  <w:tr>
        <w:tc>
          <w:tcPr>
            <w:tcW w:type="dxa" w:w="2160"/>
          </w:tcPr>
          <w:p>
            <w:r>
              <w:t>Phase 6: Indices Implementation</w:t>
            </w:r>
          </w:p>
        </w:tc>
        <w:tc>
          <w:tcPr>
            <w:tcW w:type="dxa" w:w="2160"/>
          </w:tcPr>
          <w:p>
            <w:r>
              <w:t>42-49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  <w:tr>
        <w:tc>
          <w:tcPr>
            <w:tcW w:type="dxa" w:w="2160"/>
          </w:tcPr>
          <w:p>
            <w:r>
              <w:t>Phase 7: Public Launch Prep</w:t>
            </w:r>
          </w:p>
        </w:tc>
        <w:tc>
          <w:tcPr>
            <w:tcW w:type="dxa" w:w="2160"/>
          </w:tcPr>
          <w:p>
            <w:r>
              <w:t>50-52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</w:tbl>
    <w:p>
      <w:r>
        <w:br w:type="page"/>
      </w:r>
    </w:p>
    <w:p>
      <w:pPr>
        <w:pStyle w:val="Heading1"/>
      </w:pPr>
      <w:r>
        <w:t>Phase 1: AI-First MVP</w:t>
      </w:r>
    </w:p>
    <w:p>
      <w:r>
        <w:t>Timeline: Weeks 1-7 (7 weeks - extended from 4 weeks)</w:t>
      </w:r>
    </w:p>
    <w:p>
      <w:r>
        <w:t>Goal: Build functional habit tracking app with AI CHAT AS PRIMARY INTERFACE and simulated money system</w:t>
      </w:r>
    </w:p>
    <w:p>
      <w:r>
        <w:t>Strategic Priority: AI chat interface is the differentiator. Traditional UI is secondary for visualization only.</w:t>
      </w:r>
    </w:p>
    <w:p>
      <w:pPr>
        <w:pStyle w:val="Heading2"/>
      </w:pPr>
      <w:r>
        <w:t>1.1: AI Chat Interface (NEW - PRIMARY BUILD)</w:t>
      </w:r>
    </w:p>
    <w:p>
      <w:r>
        <w:t>Floating Chat Button:</w:t>
      </w:r>
    </w:p>
    <w:p>
      <w:pPr>
        <w:pStyle w:val="ListBullet"/>
      </w:pPr>
      <w:r>
        <w:t>Fixed bottom-right, always visible</w:t>
      </w:r>
    </w:p>
    <w:p>
      <w:pPr>
        <w:pStyle w:val="ListBullet"/>
      </w:pPr>
      <w:r>
        <w:t>Speech bubble icon with Flux badge</w:t>
      </w:r>
    </w:p>
    <w:p>
      <w:pPr>
        <w:pStyle w:val="ListBullet"/>
      </w:pPr>
      <w:r>
        <w:t>Red dot for new messages</w:t>
      </w:r>
    </w:p>
    <w:p>
      <w:pPr>
        <w:pStyle w:val="ListBullet"/>
      </w:pPr>
      <w:r>
        <w:t>Pulse on completions</w:t>
      </w:r>
    </w:p>
    <w:p>
      <w:r>
        <w:t>Chat Window (Bottom Sheet):</w:t>
      </w:r>
    </w:p>
    <w:p>
      <w:pPr>
        <w:pStyle w:val="ListBullet"/>
      </w:pPr>
      <w:r>
        <w:t>70% screen coverage on mobile</w:t>
      </w:r>
    </w:p>
    <w:p>
      <w:pPr>
        <w:pStyle w:val="ListBullet"/>
      </w:pPr>
      <w:r>
        <w:t>Scrollable message history</w:t>
      </w:r>
    </w:p>
    <w:p>
      <w:pPr>
        <w:pStyle w:val="ListBullet"/>
      </w:pPr>
      <w:r>
        <w:t>User/Flux message bubbles</w:t>
      </w:r>
    </w:p>
    <w:p>
      <w:pPr>
        <w:pStyle w:val="ListBullet"/>
      </w:pPr>
      <w:r>
        <w:t>Text input + voice input</w:t>
      </w:r>
    </w:p>
    <w:p>
      <w:pPr>
        <w:pStyle w:val="ListBullet"/>
      </w:pPr>
      <w:r>
        <w:t>Quick action chips</w:t>
      </w:r>
    </w:p>
    <w:p>
      <w:pPr>
        <w:pStyle w:val="ListBullet"/>
      </w:pPr>
      <w:r>
        <w:t>Streaming typing indicator</w:t>
      </w:r>
    </w:p>
    <w:p>
      <w:r>
        <w:t>AI Backend:</w:t>
      </w:r>
    </w:p>
    <w:p>
      <w:pPr>
        <w:pStyle w:val="ListBullet"/>
      </w:pPr>
      <w:r>
        <w:t>OpenAI GPT-4o-mini or Anthropic Claude Haiku</w:t>
      </w:r>
    </w:p>
    <w:p>
      <w:pPr>
        <w:pStyle w:val="ListBullet"/>
      </w:pPr>
      <w:r>
        <w:t>Vercel serverless API proxy</w:t>
      </w:r>
    </w:p>
    <w:p>
      <w:pPr>
        <w:pStyle w:val="ListBullet"/>
      </w:pPr>
      <w:r>
        <w:t>Function calling (8 functions)</w:t>
      </w:r>
    </w:p>
    <w:p>
      <w:pPr>
        <w:pStyle w:val="ListBullet"/>
      </w:pPr>
      <w:r>
        <w:t>Context management system</w:t>
      </w:r>
    </w:p>
    <w:p>
      <w:pPr>
        <w:pStyle w:val="ListBullet"/>
      </w:pPr>
      <w:r>
        <w:t>System prompt with Flux personality</w:t>
      </w:r>
    </w:p>
    <w:p>
      <w:r>
        <w:t>Conversational Flows:</w:t>
      </w:r>
    </w:p>
    <w:p>
      <w:pPr>
        <w:pStyle w:val="ListBullet"/>
      </w:pPr>
      <w:r>
        <w:t>Habit creation via conversation (replaces forms)</w:t>
      </w:r>
    </w:p>
    <w:p>
      <w:pPr>
        <w:pStyle w:val="ListBullet"/>
      </w:pPr>
      <w:r>
        <w:t>Natural language activity logging</w:t>
      </w:r>
    </w:p>
    <w:p>
      <w:pPr>
        <w:pStyle w:val="ListBullet"/>
      </w:pPr>
      <w:r>
        <w:t>Portfolio status queries</w:t>
      </w:r>
    </w:p>
    <w:p>
      <w:pPr>
        <w:pStyle w:val="ListBullet"/>
      </w:pPr>
      <w:r>
        <w:t>Ambiguity handling</w:t>
      </w:r>
    </w:p>
    <w:p>
      <w:pPr>
        <w:pStyle w:val="ListBullet"/>
      </w:pPr>
      <w:r>
        <w:t>Corrections and updates</w:t>
      </w:r>
    </w:p>
    <w:p>
      <w:r>
        <w:t>Chat History:</w:t>
      </w:r>
    </w:p>
    <w:p>
      <w:pPr>
        <w:pStyle w:val="ListBullet"/>
      </w:pPr>
      <w:r>
        <w:t>Persistent in localStorage</w:t>
      </w:r>
    </w:p>
    <w:p>
      <w:pPr>
        <w:pStyle w:val="ListBullet"/>
      </w:pPr>
      <w:r>
        <w:t>Context continuity across sessions</w:t>
      </w:r>
    </w:p>
    <w:p>
      <w:pPr>
        <w:pStyle w:val="Heading2"/>
      </w:pPr>
      <w:r>
        <w:t>1.2: Traditional UI (Secondary - Basic Only)</w:t>
      </w:r>
    </w:p>
    <w:p>
      <w:r>
        <w:t>Keep &amp; Maintain:</w:t>
      </w:r>
    </w:p>
    <w:p>
      <w:pPr>
        <w:pStyle w:val="ListBullet"/>
      </w:pPr>
      <w:r>
        <w:t>Portfolio dashboard with habit cards</w:t>
      </w:r>
    </w:p>
    <w:p>
      <w:pPr>
        <w:pStyle w:val="ListBullet"/>
      </w:pPr>
      <w:r>
        <w:t>Habit detail pages with charts</w:t>
      </w:r>
    </w:p>
    <w:p>
      <w:pPr>
        <w:pStyle w:val="ListBullet"/>
      </w:pPr>
      <w:r>
        <w:t>Settings, Account, Activity Feed pages</w:t>
      </w:r>
    </w:p>
    <w:p>
      <w:pPr>
        <w:pStyle w:val="ListBullet"/>
      </w:pPr>
      <w:r>
        <w:t>Emergency manual logging fallback</w:t>
      </w:r>
    </w:p>
    <w:p>
      <w:r>
        <w:t>Remove/Deprioritize:</w:t>
      </w:r>
    </w:p>
    <w:p>
      <w:pPr>
        <w:pStyle w:val="ListBullet"/>
      </w:pPr>
      <w:r>
        <w:t>NO habit creation forms (chat handles)</w:t>
      </w:r>
    </w:p>
    <w:p>
      <w:pPr>
        <w:pStyle w:val="ListBullet"/>
      </w:pPr>
      <w:r>
        <w:t>NO complex editing UI (chat handles)</w:t>
      </w:r>
    </w:p>
    <w:p>
      <w:pPr>
        <w:pStyle w:val="ListBullet"/>
      </w:pPr>
      <w:r>
        <w:t>NO polished traditional input flows</w:t>
      </w:r>
    </w:p>
    <w:p>
      <w:pPr>
        <w:pStyle w:val="Heading2"/>
      </w:pPr>
      <w:r>
        <w:t>1.3: Core Functionality (From Original Phase 1)</w:t>
      </w:r>
    </w:p>
    <w:p>
      <w:pPr>
        <w:pStyle w:val="ListBullet"/>
      </w:pPr>
      <w:r>
        <w:t>Portfolio dashboard [mostly complete]</w:t>
      </w:r>
    </w:p>
    <w:p>
      <w:pPr>
        <w:pStyle w:val="ListBullet"/>
      </w:pPr>
      <w:r>
        <w:t>Habit detail pages [complete]</w:t>
      </w:r>
    </w:p>
    <w:p>
      <w:pPr>
        <w:pStyle w:val="ListBullet"/>
      </w:pPr>
      <w:r>
        <w:t>Money system simulation [complete]</w:t>
      </w:r>
    </w:p>
    <w:p>
      <w:pPr>
        <w:pStyle w:val="ListBullet"/>
      </w:pPr>
      <w:r>
        <w:t>Activity Feed page [needs build]</w:t>
      </w:r>
    </w:p>
    <w:p>
      <w:pPr>
        <w:pStyle w:val="ListBullet"/>
      </w:pPr>
      <w:r>
        <w:t>Settings page [needs build]</w:t>
      </w:r>
    </w:p>
    <w:p>
      <w:pPr>
        <w:pStyle w:val="ListBullet"/>
      </w:pPr>
      <w:r>
        <w:t>Account page [needs build]</w:t>
      </w:r>
    </w:p>
    <w:p>
      <w:pPr>
        <w:pStyle w:val="ListBullet"/>
      </w:pPr>
      <w:r>
        <w:t>Custom day scheduling</w:t>
      </w:r>
    </w:p>
    <w:p>
      <w:pPr>
        <w:pStyle w:val="ListBullet"/>
      </w:pPr>
      <w:r>
        <w:t>Schedule-aware visualizations</w:t>
      </w:r>
    </w:p>
    <w:p>
      <w:pPr>
        <w:pStyle w:val="ListBullet"/>
      </w:pPr>
      <w:r>
        <w:t>Transfer history page</w:t>
      </w:r>
    </w:p>
    <w:p>
      <w:pPr>
        <w:pStyle w:val="ListBullet"/>
      </w:pPr>
      <w:r>
        <w:t>Automated Friday transfers</w:t>
      </w:r>
    </w:p>
    <w:p>
      <w:pPr>
        <w:pStyle w:val="Heading2"/>
      </w:pPr>
      <w:r>
        <w:t>Technical Foundation</w:t>
      </w:r>
    </w:p>
    <w:p>
      <w:pPr>
        <w:pStyle w:val="ListBullet"/>
      </w:pPr>
      <w:r>
        <w:t>React + Vite (existing)</w:t>
      </w:r>
    </w:p>
    <w:p>
      <w:pPr>
        <w:pStyle w:val="ListBullet"/>
      </w:pPr>
      <w:r>
        <w:t>HabitContext state management</w:t>
      </w:r>
    </w:p>
    <w:p>
      <w:pPr>
        <w:pStyle w:val="ListBullet"/>
      </w:pPr>
      <w:r>
        <w:t>localStorage persistence</w:t>
      </w:r>
    </w:p>
    <w:p>
      <w:pPr>
        <w:pStyle w:val="ListBullet"/>
      </w:pPr>
      <w:r>
        <w:t>Vercel deployment</w:t>
      </w:r>
    </w:p>
    <w:p>
      <w:pPr>
        <w:pStyle w:val="ListBullet"/>
      </w:pPr>
      <w:r>
        <w:t>NEW: OpenAI/Anthropic SDK</w:t>
      </w:r>
    </w:p>
    <w:p>
      <w:pPr>
        <w:pStyle w:val="ListBullet"/>
      </w:pPr>
      <w:r>
        <w:t>NEW: Vercel Edge Functions</w:t>
      </w:r>
    </w:p>
    <w:p>
      <w:pPr>
        <w:pStyle w:val="ListBullet"/>
      </w:pPr>
      <w:r>
        <w:t>NEW: Chat history schema</w:t>
      </w:r>
    </w:p>
    <w:p/>
    <w:p>
      <w:r>
        <w:t>Phase 1 Complete When:</w:t>
      </w:r>
    </w:p>
    <w:p>
      <w:pPr>
        <w:pStyle w:val="ListBullet"/>
      </w:pPr>
      <w:r>
        <w:rPr>
          <w:color w:val="008000"/>
        </w:rPr>
        <w:t xml:space="preserve">✓ </w:t>
      </w:r>
      <w:r>
        <w:t>AI chat fully functional with streaming</w:t>
      </w:r>
    </w:p>
    <w:p>
      <w:pPr>
        <w:pStyle w:val="ListBullet"/>
      </w:pPr>
      <w:r>
        <w:rPr>
          <w:color w:val="008000"/>
        </w:rPr>
        <w:t xml:space="preserve">✓ </w:t>
      </w:r>
      <w:r>
        <w:t>Habit creation works via conversation</w:t>
      </w:r>
    </w:p>
    <w:p>
      <w:pPr>
        <w:pStyle w:val="ListBullet"/>
      </w:pPr>
      <w:r>
        <w:rPr>
          <w:color w:val="008000"/>
        </w:rPr>
        <w:t xml:space="preserve">✓ </w:t>
      </w:r>
      <w:r>
        <w:t>Activity logging via natural language</w:t>
      </w:r>
    </w:p>
    <w:p>
      <w:pPr>
        <w:pStyle w:val="ListBullet"/>
      </w:pPr>
      <w:r>
        <w:rPr>
          <w:color w:val="008000"/>
        </w:rPr>
        <w:t xml:space="preserve">✓ </w:t>
      </w:r>
      <w:r>
        <w:t>All core pages built</w:t>
      </w:r>
    </w:p>
    <w:p>
      <w:pPr>
        <w:pStyle w:val="ListBullet"/>
      </w:pPr>
      <w:r>
        <w:rPr>
          <w:color w:val="008000"/>
        </w:rPr>
        <w:t xml:space="preserve">✓ </w:t>
      </w:r>
      <w:r>
        <w:t>Emergency fallback UI works</w:t>
      </w:r>
    </w:p>
    <w:p>
      <w:pPr>
        <w:pStyle w:val="ListBullet"/>
      </w:pPr>
      <w:r>
        <w:rPr>
          <w:color w:val="008000"/>
        </w:rPr>
        <w:t xml:space="preserve">✓ </w:t>
      </w:r>
      <w:r>
        <w:t>Professional quality throughout</w:t>
      </w:r>
    </w:p>
    <w:p>
      <w:r>
        <w:br w:type="page"/>
      </w:r>
    </w:p>
    <w:p>
      <w:pPr>
        <w:pStyle w:val="Heading1"/>
      </w:pPr>
      <w:r>
        <w:t>Phase 1.5: UX Polish</w:t>
      </w:r>
    </w:p>
    <w:p>
      <w:r>
        <w:t>Timeline: Weeks 8-10 (3 weeks)</w:t>
      </w:r>
    </w:p>
    <w:p>
      <w:r>
        <w:t>Goal: Polish experience and introduce users to AI chat interface effectively</w:t>
      </w:r>
    </w:p>
    <w:p>
      <w:pPr>
        <w:pStyle w:val="Heading2"/>
      </w:pPr>
      <w:r>
        <w:t>1.5.1: Onboarding Flow (Chat-Focused)</w:t>
      </w:r>
    </w:p>
    <w:p>
      <w:pPr>
        <w:pStyle w:val="ListBullet"/>
      </w:pPr>
      <w:r>
        <w:t>Welcome screen: "Meet Flux, your AI accountability partner"</w:t>
      </w:r>
    </w:p>
    <w:p>
      <w:pPr>
        <w:pStyle w:val="ListBullet"/>
      </w:pPr>
      <w:r>
        <w:t>How It Works: Emphasizes chat as primary interface</w:t>
      </w:r>
    </w:p>
    <w:p>
      <w:pPr>
        <w:pStyle w:val="ListBullet"/>
      </w:pPr>
      <w:r>
        <w:t>Profile Setup: Basic preferences</w:t>
      </w:r>
    </w:p>
    <w:p>
      <w:pPr>
        <w:pStyle w:val="ListBullet"/>
      </w:pPr>
      <w:r>
        <w:t>First Habit via Chat: Guided conversation to create first habit</w:t>
      </w:r>
    </w:p>
    <w:p>
      <w:pPr>
        <w:pStyle w:val="Heading2"/>
      </w:pPr>
      <w:r>
        <w:t>1.5.2: Empty States (Chat-Oriented)</w:t>
      </w:r>
    </w:p>
    <w:p>
      <w:pPr>
        <w:pStyle w:val="ListBullet"/>
      </w:pPr>
      <w:r>
        <w:t>Portfolio: "No habits yet. Chat with Flux to get started!"</w:t>
      </w:r>
    </w:p>
    <w:p>
      <w:pPr>
        <w:pStyle w:val="ListBullet"/>
      </w:pPr>
      <w:r>
        <w:t>Activity Feed: "Tell Flux what you did today!"</w:t>
      </w:r>
    </w:p>
    <w:p>
      <w:pPr>
        <w:pStyle w:val="ListBullet"/>
      </w:pPr>
      <w:r>
        <w:t>All empty states include "Open Chat" button</w:t>
      </w:r>
    </w:p>
    <w:p>
      <w:pPr>
        <w:pStyle w:val="Heading2"/>
      </w:pPr>
      <w:r>
        <w:t>1.5.3: Polish &amp; Safety</w:t>
      </w:r>
    </w:p>
    <w:p>
      <w:pPr>
        <w:pStyle w:val="ListBullet"/>
      </w:pPr>
      <w:r>
        <w:t>Confirmation dialogs throughout</w:t>
      </w:r>
    </w:p>
    <w:p>
      <w:pPr>
        <w:pStyle w:val="ListBullet"/>
      </w:pPr>
      <w:r>
        <w:t>Loading states (especially AI streaming)</w:t>
      </w:r>
    </w:p>
    <w:p>
      <w:pPr>
        <w:pStyle w:val="ListBullet"/>
      </w:pPr>
      <w:r>
        <w:t>Error handling with AI fallback UI</w:t>
      </w:r>
    </w:p>
    <w:p>
      <w:pPr>
        <w:pStyle w:val="ListBullet"/>
      </w:pPr>
      <w:r>
        <w:t>Help content for chat usage</w:t>
      </w:r>
    </w:p>
    <w:p>
      <w:pPr>
        <w:pStyle w:val="ListBullet"/>
      </w:pPr>
      <w:r>
        <w:t>Smooth transitions and animations</w:t>
      </w:r>
    </w:p>
    <w:p/>
    <w:p>
      <w:r>
        <w:t>Phase 1.5 Complete When:</w:t>
      </w:r>
    </w:p>
    <w:p>
      <w:pPr>
        <w:pStyle w:val="ListBullet"/>
      </w:pPr>
      <w:r>
        <w:rPr>
          <w:color w:val="008000"/>
        </w:rPr>
        <w:t xml:space="preserve">✓ </w:t>
      </w:r>
      <w:r>
        <w:t>Onboarding introduces chat effectively</w:t>
      </w:r>
    </w:p>
    <w:p>
      <w:pPr>
        <w:pStyle w:val="ListBullet"/>
      </w:pPr>
      <w:r>
        <w:rPr>
          <w:color w:val="008000"/>
        </w:rPr>
        <w:t xml:space="preserve">✓ </w:t>
      </w:r>
      <w:r>
        <w:t>Empty states guide users to chat</w:t>
      </w:r>
    </w:p>
    <w:p>
      <w:pPr>
        <w:pStyle w:val="ListBullet"/>
      </w:pPr>
      <w:r>
        <w:rPr>
          <w:color w:val="008000"/>
        </w:rPr>
        <w:t xml:space="preserve">✓ </w:t>
      </w:r>
      <w:r>
        <w:t>AI fallback UI appears when API down</w:t>
      </w:r>
    </w:p>
    <w:p>
      <w:pPr>
        <w:pStyle w:val="ListBullet"/>
      </w:pPr>
      <w:r>
        <w:rPr>
          <w:color w:val="008000"/>
        </w:rPr>
        <w:t xml:space="preserve">✓ </w:t>
      </w:r>
      <w:r>
        <w:t>App feels polished and professional</w:t>
      </w:r>
    </w:p>
    <w:p>
      <w:r>
        <w:br w:type="page"/>
      </w:r>
    </w:p>
    <w:p>
      <w:pPr>
        <w:pStyle w:val="Heading1"/>
      </w:pPr>
      <w:r>
        <w:t>Phase 2: HHS &amp; Achievements</w:t>
      </w:r>
    </w:p>
    <w:p>
      <w:r>
        <w:t>Timeline: Weeks 11-15 (5 weeks)</w:t>
      </w:r>
    </w:p>
    <w:p>
      <w:r>
        <w:t>Goal: Implement Habit Health Score algorithm, achievements, and enhance AI with deeper insights</w:t>
      </w:r>
    </w:p>
    <w:p>
      <w:pPr>
        <w:pStyle w:val="Heading2"/>
      </w:pPr>
      <w:r>
        <w:t>2.1: Data Structure Enhancement</w:t>
      </w:r>
    </w:p>
    <w:p>
      <w:pPr>
        <w:pStyle w:val="ListBullet"/>
      </w:pPr>
      <w:r>
        <w:t>Category taxonomy (BODY, MIND, MONEY, etc.)</w:t>
      </w:r>
    </w:p>
    <w:p>
      <w:pPr>
        <w:pStyle w:val="ListBullet"/>
      </w:pPr>
      <w:r>
        <w:t>Subcategory field</w:t>
      </w:r>
    </w:p>
    <w:p>
      <w:pPr>
        <w:pStyle w:val="ListBullet"/>
      </w:pPr>
      <w:r>
        <w:t>Difficulty rating (1-5)</w:t>
      </w:r>
    </w:p>
    <w:p>
      <w:pPr>
        <w:pStyle w:val="ListBullet"/>
      </w:pPr>
      <w:r>
        <w:t>Chat determines categories during creation</w:t>
      </w:r>
    </w:p>
    <w:p>
      <w:pPr>
        <w:pStyle w:val="Heading2"/>
      </w:pPr>
      <w:r>
        <w:t>2.2: HHS Algorithm Implementation</w:t>
      </w:r>
    </w:p>
    <w:p>
      <w:pPr>
        <w:pStyle w:val="ListBullet"/>
      </w:pPr>
      <w:r>
        <w:t>0-100 scale scoring</w:t>
      </w:r>
    </w:p>
    <w:p>
      <w:pPr>
        <w:pStyle w:val="ListBullet"/>
      </w:pPr>
      <w:r>
        <w:t>Decay calculation</w:t>
      </w:r>
    </w:p>
    <w:p>
      <w:pPr>
        <w:pStyle w:val="ListBullet"/>
      </w:pPr>
      <w:r>
        <w:t>Momentum tracking</w:t>
      </w:r>
    </w:p>
    <w:p>
      <w:pPr>
        <w:pStyle w:val="ListBullet"/>
      </w:pPr>
      <w:r>
        <w:t>Difficulty adjustments</w:t>
      </w:r>
    </w:p>
    <w:p>
      <w:pPr>
        <w:pStyle w:val="ListBullet"/>
      </w:pPr>
      <w:r>
        <w:t>Historical tracking</w:t>
      </w:r>
    </w:p>
    <w:p>
      <w:pPr>
        <w:pStyle w:val="Heading2"/>
      </w:pPr>
      <w:r>
        <w:t>2.3: HHS Display Integration</w:t>
      </w:r>
    </w:p>
    <w:p>
      <w:pPr>
        <w:pStyle w:val="ListBullet"/>
      </w:pPr>
      <w:r>
        <w:t>HHS badge on habit cards</w:t>
      </w:r>
    </w:p>
    <w:p>
      <w:pPr>
        <w:pStyle w:val="ListBullet"/>
      </w:pPr>
      <w:r>
        <w:t>Detail view with explanation</w:t>
      </w:r>
    </w:p>
    <w:p>
      <w:pPr>
        <w:pStyle w:val="ListBullet"/>
      </w:pPr>
      <w:r>
        <w:t>Change indicators with color coding</w:t>
      </w:r>
    </w:p>
    <w:p>
      <w:pPr>
        <w:pStyle w:val="ListBullet"/>
      </w:pPr>
      <w:r>
        <w:t>History chart</w:t>
      </w:r>
    </w:p>
    <w:p>
      <w:pPr>
        <w:pStyle w:val="Heading2"/>
      </w:pPr>
      <w:r>
        <w:t>2.4: Indices Placeholder Page</w:t>
      </w:r>
    </w:p>
    <w:p>
      <w:pPr>
        <w:pStyle w:val="ListBullet"/>
      </w:pPr>
      <w:r>
        <w:t>Coming Soon screen</w:t>
      </w:r>
    </w:p>
    <w:p>
      <w:pPr>
        <w:pStyle w:val="ListBullet"/>
      </w:pPr>
      <w:r>
        <w:t>Founding member counter</w:t>
      </w:r>
    </w:p>
    <w:p>
      <w:pPr>
        <w:pStyle w:val="ListBullet"/>
      </w:pPr>
      <w:r>
        <w:t>Category preview</w:t>
      </w:r>
    </w:p>
    <w:p>
      <w:pPr>
        <w:pStyle w:val="Heading2"/>
      </w:pPr>
      <w:r>
        <w:t>2.5: Achievement System</w:t>
      </w:r>
    </w:p>
    <w:p>
      <w:pPr>
        <w:pStyle w:val="ListBullet"/>
      </w:pPr>
      <w:r>
        <w:t>Portfolio Milestones</w:t>
      </w:r>
    </w:p>
    <w:p>
      <w:pPr>
        <w:pStyle w:val="ListBullet"/>
      </w:pPr>
      <w:r>
        <w:t>HHS Achievements</w:t>
      </w:r>
    </w:p>
    <w:p>
      <w:pPr>
        <w:pStyle w:val="ListBullet"/>
      </w:pPr>
      <w:r>
        <w:t>Financial Milestones</w:t>
      </w:r>
    </w:p>
    <w:p>
      <w:pPr>
        <w:pStyle w:val="ListBullet"/>
      </w:pPr>
      <w:r>
        <w:t>Consistency Badges</w:t>
      </w:r>
    </w:p>
    <w:p>
      <w:pPr>
        <w:pStyle w:val="Heading2"/>
      </w:pPr>
      <w:r>
        <w:t>2.6: Enhanced AI Insights (NEW)</w:t>
      </w:r>
    </w:p>
    <w:p>
      <w:pPr>
        <w:pStyle w:val="ListBullet"/>
      </w:pPr>
      <w:r>
        <w:t>Chat provides HHS-based insights</w:t>
      </w:r>
    </w:p>
    <w:p>
      <w:pPr>
        <w:pStyle w:val="ListBullet"/>
      </w:pPr>
      <w:r>
        <w:t>"Your Running HHS is 87 - Expert level!"</w:t>
      </w:r>
    </w:p>
    <w:p>
      <w:pPr>
        <w:pStyle w:val="ListBullet"/>
      </w:pPr>
      <w:r>
        <w:t>Trend warnings via chat</w:t>
      </w:r>
    </w:p>
    <w:p>
      <w:pPr>
        <w:pStyle w:val="ListBullet"/>
      </w:pPr>
      <w:r>
        <w:t>Achievement notifications through chat</w:t>
      </w:r>
    </w:p>
    <w:p/>
    <w:p>
      <w:r>
        <w:t>Phase 2 Complete When:</w:t>
      </w:r>
    </w:p>
    <w:p>
      <w:pPr>
        <w:pStyle w:val="ListBullet"/>
      </w:pPr>
      <w:r>
        <w:rPr>
          <w:color w:val="008000"/>
        </w:rPr>
        <w:t xml:space="preserve">✓ </w:t>
      </w:r>
      <w:r>
        <w:t>HHS algorithm accurate</w:t>
      </w:r>
    </w:p>
    <w:p>
      <w:pPr>
        <w:pStyle w:val="ListBullet"/>
      </w:pPr>
      <w:r>
        <w:rPr>
          <w:color w:val="008000"/>
        </w:rPr>
        <w:t xml:space="preserve">✓ </w:t>
      </w:r>
      <w:r>
        <w:t>Achievements functional</w:t>
      </w:r>
    </w:p>
    <w:p>
      <w:pPr>
        <w:pStyle w:val="ListBullet"/>
      </w:pPr>
      <w:r>
        <w:rPr>
          <w:color w:val="008000"/>
        </w:rPr>
        <w:t xml:space="preserve">✓ </w:t>
      </w:r>
      <w:r>
        <w:t>Indices placeholder built</w:t>
      </w:r>
    </w:p>
    <w:p>
      <w:pPr>
        <w:pStyle w:val="ListBullet"/>
      </w:pPr>
      <w:r>
        <w:rPr>
          <w:color w:val="008000"/>
        </w:rPr>
        <w:t xml:space="preserve">✓ </w:t>
      </w:r>
      <w:r>
        <w:t>AI provides HHS insights</w:t>
      </w:r>
    </w:p>
    <w:p>
      <w:r>
        <w:br w:type="page"/>
      </w:r>
    </w:p>
    <w:p>
      <w:pPr>
        <w:pStyle w:val="Heading1"/>
      </w:pPr>
      <w:r>
        <w:t>Phase 3: Smart Dashboard</w:t>
      </w:r>
    </w:p>
    <w:p>
      <w:r>
        <w:t>Timeline: Weeks 16-19 (4 weeks)</w:t>
      </w:r>
    </w:p>
    <w:p>
      <w:r>
        <w:t>Goal: Transform portfolio into intelligent dashboard with predictions and advanced AI coaching</w:t>
      </w:r>
    </w:p>
    <w:p>
      <w:pPr>
        <w:pStyle w:val="Heading2"/>
      </w:pPr>
      <w:r>
        <w:t>3.1: Today Intelligence Widget</w:t>
      </w:r>
    </w:p>
    <w:p>
      <w:pPr>
        <w:pStyle w:val="ListBullet"/>
      </w:pPr>
      <w:r>
        <w:t>Scheduled habits with status</w:t>
      </w:r>
    </w:p>
    <w:p>
      <w:pPr>
        <w:pStyle w:val="ListBullet"/>
      </w:pPr>
      <w:r>
        <w:t>Quick-log buttons</w:t>
      </w:r>
    </w:p>
    <w:p>
      <w:pPr>
        <w:pStyle w:val="ListBullet"/>
      </w:pPr>
      <w:r>
        <w:t>Projected earnings</w:t>
      </w:r>
    </w:p>
    <w:p>
      <w:pPr>
        <w:pStyle w:val="ListBullet"/>
      </w:pPr>
      <w:r>
        <w:t>Dynamic prioritization</w:t>
      </w:r>
    </w:p>
    <w:p>
      <w:pPr>
        <w:pStyle w:val="Heading2"/>
      </w:pPr>
      <w:r>
        <w:t>3.2: Comparative Analytics</w:t>
      </w:r>
    </w:p>
    <w:p>
      <w:pPr>
        <w:pStyle w:val="ListBullet"/>
      </w:pPr>
      <w:r>
        <w:t>Week vs week comparison</w:t>
      </w:r>
    </w:p>
    <w:p>
      <w:pPr>
        <w:pStyle w:val="ListBullet"/>
      </w:pPr>
      <w:r>
        <w:t>Month over month trends</w:t>
      </w:r>
    </w:p>
    <w:p>
      <w:pPr>
        <w:pStyle w:val="ListBullet"/>
      </w:pPr>
      <w:r>
        <w:t>Best/struggling habits</w:t>
      </w:r>
    </w:p>
    <w:p>
      <w:pPr>
        <w:pStyle w:val="Heading2"/>
      </w:pPr>
      <w:r>
        <w:t>3.3: Predictive Features</w:t>
      </w:r>
    </w:p>
    <w:p>
      <w:pPr>
        <w:pStyle w:val="ListBullet"/>
      </w:pPr>
      <w:r>
        <w:t>Trajectory projections</w:t>
      </w:r>
    </w:p>
    <w:p>
      <w:pPr>
        <w:pStyle w:val="ListBullet"/>
      </w:pPr>
      <w:r>
        <w:t>HHS trend predictions</w:t>
      </w:r>
    </w:p>
    <w:p>
      <w:pPr>
        <w:pStyle w:val="ListBullet"/>
      </w:pPr>
      <w:r>
        <w:t>Risk alerts</w:t>
      </w:r>
    </w:p>
    <w:p>
      <w:pPr>
        <w:pStyle w:val="ListBullet"/>
      </w:pPr>
      <w:r>
        <w:t>Opportunity highlights</w:t>
      </w:r>
    </w:p>
    <w:p>
      <w:pPr>
        <w:pStyle w:val="Heading2"/>
      </w:pPr>
      <w:r>
        <w:t>3.4: Advanced AI Coaching (NEW)</w:t>
      </w:r>
    </w:p>
    <w:p>
      <w:pPr>
        <w:pStyle w:val="ListBullet"/>
      </w:pPr>
      <w:r>
        <w:t>Weekly performance summaries via chat</w:t>
      </w:r>
    </w:p>
    <w:p>
      <w:pPr>
        <w:pStyle w:val="ListBullet"/>
      </w:pPr>
      <w:r>
        <w:t>Predictive coaching: "On pace for $500 this month"</w:t>
      </w:r>
    </w:p>
    <w:p>
      <w:pPr>
        <w:pStyle w:val="ListBullet"/>
      </w:pPr>
      <w:r>
        <w:t>Risk warnings: "3 habits trending down"</w:t>
      </w:r>
    </w:p>
    <w:p>
      <w:pPr>
        <w:pStyle w:val="ListBullet"/>
      </w:pPr>
      <w:r>
        <w:t>Strategic recommendations</w:t>
      </w:r>
    </w:p>
    <w:p/>
    <w:p>
      <w:r>
        <w:t>Phase 3 Complete When:</w:t>
      </w:r>
    </w:p>
    <w:p>
      <w:pPr>
        <w:pStyle w:val="ListBullet"/>
      </w:pPr>
      <w:r>
        <w:rPr>
          <w:color w:val="008000"/>
        </w:rPr>
        <w:t xml:space="preserve">✓ </w:t>
      </w:r>
      <w:r>
        <w:t>Smart dashboard functional</w:t>
      </w:r>
    </w:p>
    <w:p>
      <w:pPr>
        <w:pStyle w:val="ListBullet"/>
      </w:pPr>
      <w:r>
        <w:rPr>
          <w:color w:val="008000"/>
        </w:rPr>
        <w:t xml:space="preserve">✓ </w:t>
      </w:r>
      <w:r>
        <w:t>Predictive features working</w:t>
      </w:r>
    </w:p>
    <w:p>
      <w:pPr>
        <w:pStyle w:val="ListBullet"/>
      </w:pPr>
      <w:r>
        <w:rPr>
          <w:color w:val="008000"/>
        </w:rPr>
        <w:t xml:space="preserve">✓ </w:t>
      </w:r>
      <w:r>
        <w:t>AI provides proactive coaching</w:t>
      </w:r>
    </w:p>
    <w:p/>
    <w:p>
      <w:pPr>
        <w:pStyle w:val="Heading2"/>
      </w:pPr>
      <w:r>
        <w:t>VALIDATION DECISION POINT - Week 19</w:t>
      </w:r>
    </w:p>
    <w:p>
      <w:pPr>
        <w:pStyle w:val="Heading3"/>
      </w:pPr>
      <w:r>
        <w:t>Validation Metrics:</w:t>
      </w:r>
    </w:p>
    <w:p>
      <w:pPr>
        <w:pStyle w:val="ListBullet"/>
      </w:pPr>
      <w:r>
        <w:t>60%+ retention at Week 4</w:t>
      </w:r>
    </w:p>
    <w:p>
      <w:pPr>
        <w:pStyle w:val="ListBullet"/>
      </w:pPr>
      <w:r>
        <w:t>15+ logs per user per week</w:t>
      </w:r>
    </w:p>
    <w:p>
      <w:pPr>
        <w:pStyle w:val="ListBullet"/>
      </w:pPr>
      <w:r>
        <w:t>80%+ chat adoption rate (CRITICAL)</w:t>
      </w:r>
    </w:p>
    <w:p>
      <w:pPr>
        <w:pStyle w:val="ListBullet"/>
      </w:pPr>
      <w:r>
        <w:t>Positive user feedback</w:t>
      </w:r>
    </w:p>
    <w:p>
      <w:pPr>
        <w:pStyle w:val="ListBullet"/>
      </w:pPr>
      <w:r>
        <w:t>Strong indices interest</w:t>
      </w:r>
    </w:p>
    <w:p/>
    <w:p>
      <w:r>
        <w:t>If metrics met: Proceed to Phase 4 (Banking)</w:t>
      </w:r>
    </w:p>
    <w:p>
      <w:r>
        <w:t>If metrics not met: Iterate on UX and chat experience before Phase 4</w:t>
      </w:r>
    </w:p>
    <w:p>
      <w:r>
        <w:br w:type="page"/>
      </w:r>
    </w:p>
    <w:p>
      <w:pPr>
        <w:pStyle w:val="Heading1"/>
      </w:pPr>
      <w:r>
        <w:t>Phase 4: Banking Infrastructure</w:t>
      </w:r>
    </w:p>
    <w:p>
      <w:r>
        <w:t>Timeline: Weeks 20-31 (12 weeks)</w:t>
      </w:r>
    </w:p>
    <w:p>
      <w:r>
        <w:t>Status: CONDITIONAL - Only proceeds if validation succeeds</w:t>
      </w:r>
    </w:p>
    <w:p>
      <w:r>
        <w:t>Goal: Build banking infrastructure for real money transfers</w:t>
      </w:r>
    </w:p>
    <w:p>
      <w:pPr>
        <w:pStyle w:val="Heading2"/>
      </w:pPr>
      <w:r>
        <w:t>4.1: Backend Infrastructure (4 weeks)</w:t>
      </w:r>
    </w:p>
    <w:p>
      <w:pPr>
        <w:pStyle w:val="ListBullet"/>
      </w:pPr>
      <w:r>
        <w:t>Supabase setup and configuration</w:t>
      </w:r>
    </w:p>
    <w:p>
      <w:pPr>
        <w:pStyle w:val="ListBullet"/>
      </w:pPr>
      <w:r>
        <w:t>PostgreSQL database schema</w:t>
      </w:r>
    </w:p>
    <w:p>
      <w:pPr>
        <w:pStyle w:val="ListBullet"/>
      </w:pPr>
      <w:r>
        <w:t>User authentication (email, Google, Apple)</w:t>
      </w:r>
    </w:p>
    <w:p>
      <w:pPr>
        <w:pStyle w:val="ListBullet"/>
      </w:pPr>
      <w:r>
        <w:t>Migration from localStorage</w:t>
      </w:r>
    </w:p>
    <w:p>
      <w:pPr>
        <w:pStyle w:val="ListBullet"/>
      </w:pPr>
      <w:r>
        <w:t>API endpoint development</w:t>
      </w:r>
    </w:p>
    <w:p>
      <w:pPr>
        <w:pStyle w:val="ListBullet"/>
      </w:pPr>
      <w:r>
        <w:t>Security and compliance consultation</w:t>
      </w:r>
    </w:p>
    <w:p>
      <w:pPr>
        <w:pStyle w:val="Heading2"/>
      </w:pPr>
      <w:r>
        <w:t>4.2: Plaid Integration (3 weeks)</w:t>
      </w:r>
    </w:p>
    <w:p>
      <w:pPr>
        <w:pStyle w:val="ListBullet"/>
      </w:pPr>
      <w:r>
        <w:t>Plaid Link implementation</w:t>
      </w:r>
    </w:p>
    <w:p>
      <w:pPr>
        <w:pStyle w:val="ListBullet"/>
      </w:pPr>
      <w:r>
        <w:t>Bank account connection flow</w:t>
      </w:r>
    </w:p>
    <w:p>
      <w:pPr>
        <w:pStyle w:val="ListBullet"/>
      </w:pPr>
      <w:r>
        <w:t>Account verification</w:t>
      </w:r>
    </w:p>
    <w:p>
      <w:pPr>
        <w:pStyle w:val="ListBullet"/>
      </w:pPr>
      <w:r>
        <w:t>Balance checking integration</w:t>
      </w:r>
    </w:p>
    <w:p>
      <w:pPr>
        <w:pStyle w:val="ListBullet"/>
      </w:pPr>
      <w:r>
        <w:t>Transaction history access</w:t>
      </w:r>
    </w:p>
    <w:p>
      <w:pPr>
        <w:pStyle w:val="Heading2"/>
      </w:pPr>
      <w:r>
        <w:t>4.3: Stripe Connect Implementation (3 weeks)</w:t>
      </w:r>
    </w:p>
    <w:p>
      <w:pPr>
        <w:pStyle w:val="ListBullet"/>
      </w:pPr>
      <w:r>
        <w:t>Stripe Connect account setup</w:t>
      </w:r>
    </w:p>
    <w:p>
      <w:pPr>
        <w:pStyle w:val="ListBullet"/>
      </w:pPr>
      <w:r>
        <w:t>Transfer API integration</w:t>
      </w:r>
    </w:p>
    <w:p>
      <w:pPr>
        <w:pStyle w:val="ListBullet"/>
      </w:pPr>
      <w:r>
        <w:t>Checking to savings transfer flow</w:t>
      </w:r>
    </w:p>
    <w:p>
      <w:pPr>
        <w:pStyle w:val="ListBullet"/>
      </w:pPr>
      <w:r>
        <w:t>Friday automated transfer system</w:t>
      </w:r>
    </w:p>
    <w:p>
      <w:pPr>
        <w:pStyle w:val="ListBullet"/>
      </w:pPr>
      <w:r>
        <w:t>Transfer status tracking</w:t>
      </w:r>
    </w:p>
    <w:p>
      <w:pPr>
        <w:pStyle w:val="ListBullet"/>
      </w:pPr>
      <w:r>
        <w:t>Failure handling and retries</w:t>
      </w:r>
    </w:p>
    <w:p>
      <w:pPr>
        <w:pStyle w:val="Heading2"/>
      </w:pPr>
      <w:r>
        <w:t>4.4: Transaction-Triggered AI Prompts (NEW - 1 week)</w:t>
      </w:r>
    </w:p>
    <w:p>
      <w:pPr>
        <w:pStyle w:val="ListBullet"/>
      </w:pPr>
      <w:r>
        <w:t>Plaid transaction monitoring</w:t>
      </w:r>
    </w:p>
    <w:p>
      <w:pPr>
        <w:pStyle w:val="ListBullet"/>
      </w:pPr>
      <w:r>
        <w:t>Pattern recognition (e.g., DoorDash at 7pm on Fridays)</w:t>
      </w:r>
    </w:p>
    <w:p>
      <w:pPr>
        <w:pStyle w:val="ListBullet"/>
      </w:pPr>
      <w:r>
        <w:t>Proactive chat messages triggered by transactions</w:t>
      </w:r>
    </w:p>
    <w:p>
      <w:pPr>
        <w:pStyle w:val="ListBullet"/>
      </w:pPr>
      <w:r>
        <w:t>"I noticed you usually order DoorDash now. Keep your 4-day streak?"</w:t>
      </w:r>
    </w:p>
    <w:p>
      <w:pPr>
        <w:pStyle w:val="Heading2"/>
      </w:pPr>
      <w:r>
        <w:t>4.5: Testing &amp; Legal (1 week)</w:t>
      </w:r>
    </w:p>
    <w:p>
      <w:pPr>
        <w:pStyle w:val="ListBullet"/>
      </w:pPr>
      <w:r>
        <w:t>End-to-end transfer testing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Legal compliance review</w:t>
      </w:r>
    </w:p>
    <w:p>
      <w:pPr>
        <w:pStyle w:val="ListBullet"/>
      </w:pPr>
      <w:r>
        <w:t>Terms of service and privacy policy</w:t>
      </w:r>
    </w:p>
    <w:p/>
    <w:p>
      <w:r>
        <w:t>Phase 4 Complete When:</w:t>
      </w:r>
    </w:p>
    <w:p>
      <w:pPr>
        <w:pStyle w:val="ListBullet"/>
      </w:pPr>
      <w:r>
        <w:rPr>
          <w:color w:val="008000"/>
        </w:rPr>
        <w:t xml:space="preserve">✓ </w:t>
      </w:r>
      <w:r>
        <w:t>Real money transfers working</w:t>
      </w:r>
    </w:p>
    <w:p>
      <w:pPr>
        <w:pStyle w:val="ListBullet"/>
      </w:pPr>
      <w:r>
        <w:rPr>
          <w:color w:val="008000"/>
        </w:rPr>
        <w:t xml:space="preserve">✓ </w:t>
      </w:r>
      <w:r>
        <w:t>Banking integration stable</w:t>
      </w:r>
    </w:p>
    <w:p>
      <w:pPr>
        <w:pStyle w:val="ListBullet"/>
      </w:pPr>
      <w:r>
        <w:rPr>
          <w:color w:val="008000"/>
        </w:rPr>
        <w:t xml:space="preserve">✓ </w:t>
      </w:r>
      <w:r>
        <w:t>Transaction monitoring functional</w:t>
      </w:r>
    </w:p>
    <w:p>
      <w:pPr>
        <w:pStyle w:val="ListBullet"/>
      </w:pPr>
      <w:r>
        <w:rPr>
          <w:color w:val="008000"/>
        </w:rPr>
        <w:t xml:space="preserve">✓ </w:t>
      </w:r>
      <w:r>
        <w:t>Security compliant</w:t>
      </w:r>
    </w:p>
    <w:p>
      <w:r>
        <w:br w:type="page"/>
      </w:r>
    </w:p>
    <w:p>
      <w:pPr>
        <w:pStyle w:val="Heading1"/>
      </w:pPr>
      <w:r>
        <w:t>Phase 5: Beta Launch</w:t>
      </w:r>
    </w:p>
    <w:p>
      <w:r>
        <w:t>Timeline: Weeks 32-41 (10 weeks)</w:t>
      </w:r>
    </w:p>
    <w:p>
      <w:pPr>
        <w:pStyle w:val="ListBullet"/>
      </w:pPr>
      <w:r>
        <w:t>Closed beta with 50-100 users</w:t>
      </w:r>
    </w:p>
    <w:p>
      <w:pPr>
        <w:pStyle w:val="ListBullet"/>
      </w:pPr>
      <w:r>
        <w:t>Real money flowing</w:t>
      </w:r>
    </w:p>
    <w:p>
      <w:pPr>
        <w:pStyle w:val="ListBullet"/>
      </w:pPr>
      <w:r>
        <w:t>Monitor chat adoption in production</w:t>
      </w:r>
    </w:p>
    <w:p>
      <w:pPr>
        <w:pStyle w:val="ListBullet"/>
      </w:pPr>
      <w:r>
        <w:t>Iterate on AI system prompt based on feedback</w:t>
      </w:r>
    </w:p>
    <w:p>
      <w:pPr>
        <w:pStyle w:val="ListBullet"/>
      </w:pPr>
      <w:r>
        <w:t>Bug fixes and stability improvements</w:t>
      </w:r>
    </w:p>
    <w:p>
      <w:pPr>
        <w:pStyle w:val="ListBullet"/>
      </w:pPr>
      <w:r>
        <w:t>Email infrastructure (welcome, transfers, reminders)</w:t>
      </w:r>
    </w:p>
    <w:p>
      <w:pPr>
        <w:pStyle w:val="ListBullet"/>
      </w:pPr>
      <w:r>
        <w:t>Advanced analytics and monitoring</w:t>
      </w:r>
    </w:p>
    <w:p>
      <w:pPr>
        <w:pStyle w:val="Heading1"/>
      </w:pPr>
      <w:r>
        <w:t>Phase 6: Indices Implementation</w:t>
      </w:r>
    </w:p>
    <w:p>
      <w:r>
        <w:t>Timeline: Weeks 42-49 (8 weeks)</w:t>
      </w:r>
    </w:p>
    <w:p>
      <w:pPr>
        <w:pStyle w:val="ListBullet"/>
      </w:pPr>
      <w:r>
        <w:t>Behavioral indices backend</w:t>
      </w:r>
    </w:p>
    <w:p>
      <w:pPr>
        <w:pStyle w:val="ListBullet"/>
      </w:pPr>
      <w:r>
        <w:t>Anonymous data aggregation</w:t>
      </w:r>
    </w:p>
    <w:p>
      <w:pPr>
        <w:pStyle w:val="ListBullet"/>
      </w:pPr>
      <w:r>
        <w:t>Percentile calculation algorithms</w:t>
      </w:r>
    </w:p>
    <w:p>
      <w:pPr>
        <w:pStyle w:val="ListBullet"/>
      </w:pPr>
      <w:r>
        <w:t>Indices dashboard implementation</w:t>
      </w:r>
    </w:p>
    <w:p>
      <w:pPr>
        <w:pStyle w:val="ListBullet"/>
      </w:pPr>
      <w:r>
        <w:t>Category-specific indices (Exercise, Nutrition, etc.)</w:t>
      </w:r>
    </w:p>
    <w:p>
      <w:pPr>
        <w:pStyle w:val="ListBullet"/>
      </w:pPr>
      <w:r>
        <w:t>AI provides comparative insights via chat</w:t>
      </w:r>
    </w:p>
    <w:p>
      <w:pPr>
        <w:pStyle w:val="Heading1"/>
      </w:pPr>
      <w:r>
        <w:t>Phase 7: Public Launch Prep</w:t>
      </w:r>
    </w:p>
    <w:p>
      <w:r>
        <w:t>Timeline: Weeks 50-52 (3 weeks)</w:t>
      </w:r>
    </w:p>
    <w:p>
      <w:pPr>
        <w:pStyle w:val="ListBullet"/>
      </w:pPr>
      <w:r>
        <w:t>Native iOS app (React Native)</w:t>
      </w:r>
    </w:p>
    <w:p>
      <w:pPr>
        <w:pStyle w:val="ListBullet"/>
      </w:pPr>
      <w:r>
        <w:t>Native Android app (React Native)</w:t>
      </w:r>
    </w:p>
    <w:p>
      <w:pPr>
        <w:pStyle w:val="ListBullet"/>
      </w:pPr>
      <w:r>
        <w:t>Chat experience optimized for mobile</w:t>
      </w:r>
    </w:p>
    <w:p>
      <w:pPr>
        <w:pStyle w:val="ListBullet"/>
      </w:pPr>
      <w:r>
        <w:t>App store optimization</w:t>
      </w:r>
    </w:p>
    <w:p>
      <w:pPr>
        <w:pStyle w:val="ListBullet"/>
      </w:pPr>
      <w:r>
        <w:t>Marketing materials</w:t>
      </w:r>
    </w:p>
    <w:p>
      <w:pPr>
        <w:pStyle w:val="ListBullet"/>
      </w:pPr>
      <w:r>
        <w:t>Public launch infrastructure</w:t>
      </w:r>
    </w:p>
    <w:p>
      <w:pPr>
        <w:pStyle w:val="Heading1"/>
      </w:pPr>
      <w:r>
        <w:t>Phase 8-9: Growth &amp; Advanced AI</w:t>
      </w:r>
    </w:p>
    <w:p>
      <w:r>
        <w:t>Timeline: Beyond Week 52</w:t>
      </w:r>
    </w:p>
    <w:p>
      <w:r>
        <w:t>Phase 8: Subscription Tiers &amp; Growth</w:t>
      </w:r>
    </w:p>
    <w:p>
      <w:pPr>
        <w:pStyle w:val="ListBullet2"/>
      </w:pPr>
      <w:r>
        <w:t>Free tier (data contribution only)</w:t>
      </w:r>
    </w:p>
    <w:p>
      <w:pPr>
        <w:pStyle w:val="ListBullet2"/>
      </w:pPr>
      <w:r>
        <w:t>Premium tier ($9.99/mo - real transfers)</w:t>
      </w:r>
    </w:p>
    <w:p>
      <w:pPr>
        <w:pStyle w:val="ListBullet2"/>
      </w:pPr>
      <w:r>
        <w:t>Unlimited tier ($19.99/mo - automation)</w:t>
      </w:r>
    </w:p>
    <w:p>
      <w:pPr>
        <w:pStyle w:val="ListBullet2"/>
      </w:pPr>
      <w:r>
        <w:t>Marketing and user acquisition</w:t>
      </w:r>
    </w:p>
    <w:p>
      <w:r>
        <w:t>Phase 9: Advanced AI Coaching</w:t>
      </w:r>
    </w:p>
    <w:p>
      <w:pPr>
        <w:pStyle w:val="ListBullet2"/>
      </w:pPr>
      <w:r>
        <w:t>AI coaching personas (Tough Coach, Supportive Friend, etc.)</w:t>
      </w:r>
    </w:p>
    <w:p>
      <w:pPr>
        <w:pStyle w:val="ListBullet2"/>
      </w:pPr>
      <w:r>
        <w:t>Long-form coaching conversations</w:t>
      </w:r>
    </w:p>
    <w:p>
      <w:pPr>
        <w:pStyle w:val="ListBullet2"/>
      </w:pPr>
      <w:r>
        <w:t>Deep behavioral analysis</w:t>
      </w:r>
    </w:p>
    <w:p>
      <w:pPr>
        <w:pStyle w:val="ListBullet2"/>
      </w:pPr>
      <w:r>
        <w:t>Upgrade to GPT-4o or Claude Sonnet for Unlimited tier</w:t>
      </w:r>
    </w:p>
    <w:p>
      <w:pPr>
        <w:pStyle w:val="ListBullet2"/>
      </w:pPr>
      <w:r>
        <w:t>Adaptive language matching user preferences</w:t>
      </w:r>
    </w:p>
    <w:p>
      <w:r>
        <w:br w:type="page"/>
      </w:r>
    </w:p>
    <w:p>
      <w:pPr>
        <w:pStyle w:val="Heading1"/>
      </w:pPr>
      <w:r>
        <w:t>Critical Notes &amp; Principles</w:t>
      </w:r>
    </w:p>
    <w:p>
      <w:pPr>
        <w:pStyle w:val="Heading2"/>
      </w:pPr>
      <w:r>
        <w:t>AI-First from Day One:</w:t>
      </w:r>
    </w:p>
    <w:p>
      <w:r>
        <w:t>Chat must be the primary interface from launch. If users prefer manual UI over chat, the core hypothesis fails. 80% chat adoption is required to proceed to Phase 4.</w:t>
      </w:r>
    </w:p>
    <w:p>
      <w:pPr>
        <w:pStyle w:val="Heading2"/>
      </w:pPr>
      <w:r>
        <w:t>Real Money is Non-Negotiable:</w:t>
      </w:r>
    </w:p>
    <w:p>
      <w:r>
        <w:t>Banking infrastructure (Phase 4) only proceeds if validation succeeds. Without real money transfers, Flux becomes "just another tracking app with money as the metric."</w:t>
      </w:r>
    </w:p>
    <w:p>
      <w:pPr>
        <w:pStyle w:val="Heading2"/>
      </w:pPr>
      <w:r>
        <w:t>Data Quality Through Financial Stakes:</w:t>
      </w:r>
    </w:p>
    <w:p>
      <w:r>
        <w:t>Real money at stake creates honest tracking. This data quality is critical for behavioral indices (Phase 6) and enterprise licensing opportunities.</w:t>
      </w:r>
    </w:p>
    <w:p>
      <w:pPr>
        <w:pStyle w:val="Heading2"/>
      </w:pPr>
      <w:r>
        <w:t>Network Effects Through Indices:</w:t>
      </w:r>
    </w:p>
    <w:p>
      <w:r>
        <w:t>More users = better comparative data = stronger moat. Indices unlock at 50-100 users and improve with scale.</w:t>
      </w:r>
    </w:p>
    <w:p>
      <w:pPr>
        <w:pStyle w:val="Heading2"/>
      </w:pPr>
      <w:r>
        <w:t>Triple Moat:</w:t>
      </w:r>
    </w:p>
    <w:p>
      <w:r>
        <w:t>AI Chat + Real Money + Behavioral Indices = Impossible to replicate by adding features to existing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