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Page</w:t>
      </w:r>
    </w:p>
    <w:p>
      <w:r>
        <w:t>Flux Technologies</w:t>
      </w:r>
    </w:p>
    <w:p>
      <w:r>
        <w:t>Business Plan</w:t>
      </w:r>
    </w:p>
    <w:p>
      <w:r>
        <w:t>Version 0.2 Draft</w:t>
      </w:r>
    </w:p>
    <w:p>
      <w:r>
        <w:t>Hybrid Founder-Investor Style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[To Be Completed After Discovery]</w:t>
      </w:r>
    </w:p>
    <w:p>
      <w:r>
        <w:t>Flux is a behavioral investment platform using AI chat and real financial accountability to help people build habits and wealth simultaneously.</w:t>
      </w:r>
    </w:p>
    <w:p>
      <w:r>
        <w:br w:type="page"/>
      </w:r>
    </w:p>
    <w:p>
      <w:pPr>
        <w:pStyle w:val="Heading1"/>
      </w:pPr>
      <w:r>
        <w:t>Mission &amp; Vision</w:t>
      </w:r>
    </w:p>
    <w:p>
      <w:r>
        <w:t>Progress Pays.</w:t>
      </w:r>
    </w:p>
    <w:p/>
    <w:p>
      <w:r>
        <w:t>Mission:</w:t>
      </w:r>
    </w:p>
    <w:p>
      <w:r>
        <w:t>Help people make better choices in a world designed to make them fail by making tracking effortless and accountability real.</w:t>
      </w:r>
    </w:p>
    <w:p/>
    <w:p>
      <w:r>
        <w:t>Vision:</w:t>
      </w:r>
    </w:p>
    <w:p>
      <w:r>
        <w:t>A world where becoming better builds wealth. AI-assisted accountability, real financial stakes, and intentional habit design become the norm.</w:t>
      </w:r>
    </w:p>
    <w:p>
      <w:r>
        <w:br w:type="page"/>
      </w:r>
    </w:p>
    <w:p>
      <w:pPr>
        <w:pStyle w:val="Heading1"/>
      </w:pPr>
      <w:r>
        <w:t>Problem</w:t>
      </w:r>
    </w:p>
    <w:p>
      <w:r>
        <w:t>We live in an attention economy engineered to exploit impulse and erode discipline...</w:t>
      </w:r>
    </w:p>
    <w:p>
      <w:r>
        <w:t>[Condensed from user's long-form narrative]</w:t>
      </w:r>
    </w:p>
    <w:p>
      <w:r>
        <w:t>Habit trackers fail due to form fatigue and lack of stakes. Budgeting apps lack intentionality. Commitment apps rely on punishment. People need a system that rewards discipline with real money, removes friction through conversation, and frames progress like an investment.</w:t>
      </w:r>
    </w:p>
    <w:p>
      <w:r>
        <w:br w:type="page"/>
      </w:r>
    </w:p>
    <w:p>
      <w:pPr>
        <w:pStyle w:val="Heading1"/>
      </w:pPr>
      <w:r>
        <w:t>Solution Overview</w:t>
      </w:r>
    </w:p>
    <w:p>
      <w:r>
        <w:t>Flux is a behavioral investment platform.</w:t>
      </w:r>
    </w:p>
    <w:p/>
    <w:p>
      <w:r>
        <w:t>Core pillars:</w:t>
      </w:r>
    </w:p>
    <w:p>
      <w:r>
        <w:t>• Conversational AI – eliminates friction.</w:t>
      </w:r>
    </w:p>
    <w:p>
      <w:r>
        <w:t>• Real financial accountability – users pay themselves.</w:t>
      </w:r>
    </w:p>
    <w:p>
      <w:r>
        <w:t>• BUILD + RESIST mechanics.</w:t>
      </w:r>
    </w:p>
    <w:p>
      <w:r>
        <w:t>• Habit Strength Score (HHS).</w:t>
      </w:r>
    </w:p>
    <w:p>
      <w:r>
        <w:t>• Behavioral indices.</w:t>
      </w:r>
    </w:p>
    <w:p>
      <w:r>
        <w:t>• Portfolio aesthetic linking action to wealth creation.</w:t>
      </w:r>
    </w:p>
    <w:p>
      <w:r>
        <w:br w:type="page"/>
      </w:r>
    </w:p>
    <w:p>
      <w:pPr>
        <w:pStyle w:val="Heading1"/>
      </w:pPr>
      <w:r>
        <w:t>Product Overview</w:t>
      </w:r>
    </w:p>
    <w:p>
      <w:r>
        <w:t>Key Features (current prototype):</w:t>
      </w:r>
    </w:p>
    <w:p>
      <w:r>
        <w:t>• Portfolio dashboard</w:t>
      </w:r>
    </w:p>
    <w:p>
      <w:r>
        <w:t>• AI chat interface</w:t>
      </w:r>
    </w:p>
    <w:p>
      <w:r>
        <w:t>• Habit creation via chat</w:t>
      </w:r>
    </w:p>
    <w:p>
      <w:r>
        <w:t>• BUILD/RESIST system</w:t>
      </w:r>
    </w:p>
    <w:p>
      <w:r>
        <w:t>• Virtual earnings simulation</w:t>
      </w:r>
    </w:p>
    <w:p>
      <w:r>
        <w:t>• Category architecture</w:t>
      </w:r>
    </w:p>
    <w:p>
      <w:r>
        <w:t>• HHS framework (proto)</w:t>
      </w:r>
    </w:p>
    <w:p>
      <w:r>
        <w:t>• Basic analytics</w:t>
      </w:r>
    </w:p>
    <w:p>
      <w:r>
        <w:t>• Mobile-first web build</w:t>
      </w:r>
    </w:p>
    <w:p/>
    <w:p>
      <w:r>
        <w:t>Missing features (for later phases):</w:t>
      </w:r>
    </w:p>
    <w:p>
      <w:r>
        <w:t>• Activity feed</w:t>
      </w:r>
    </w:p>
    <w:p>
      <w:r>
        <w:t>• Full settings</w:t>
      </w:r>
    </w:p>
    <w:p>
      <w:r>
        <w:t>• Onboarding flow</w:t>
      </w:r>
    </w:p>
    <w:p>
      <w:r>
        <w:t>• Delete habit</w:t>
      </w:r>
    </w:p>
    <w:p>
      <w:r>
        <w:t>• Banking integration</w:t>
      </w:r>
    </w:p>
    <w:p>
      <w:r>
        <w:t>• Behavioral indices</w:t>
      </w:r>
    </w:p>
    <w:p>
      <w:r>
        <w:t>• Goal linking</w:t>
      </w:r>
    </w:p>
    <w:p>
      <w:r>
        <w:t>• JITAI interventions.</w:t>
      </w:r>
    </w:p>
    <w:p>
      <w:r>
        <w:br w:type="page"/>
      </w:r>
    </w:p>
    <w:p>
      <w:pPr>
        <w:pStyle w:val="Heading1"/>
      </w:pPr>
      <w:r>
        <w:t>Market Opportunity</w:t>
      </w:r>
    </w:p>
    <w:p>
      <w:r>
        <w:t>[To Be Completed]</w:t>
      </w:r>
    </w:p>
    <w:p>
      <w:r>
        <w:t>Requires TAM/SAM/SOM for behavior change + fintech savings + productivity apps.</w:t>
      </w:r>
    </w:p>
    <w:p>
      <w:r>
        <w:br w:type="page"/>
      </w:r>
    </w:p>
    <w:p>
      <w:pPr>
        <w:pStyle w:val="Heading1"/>
      </w:pPr>
      <w:r>
        <w:t>Why Now</w:t>
      </w:r>
    </w:p>
    <w:p>
      <w:r>
        <w:t>AI adoption, collapse of form-based apps, changing UX expectations, dissatisfaction with gamification, Stripe Treasury accessibility.</w:t>
      </w:r>
    </w:p>
    <w:p>
      <w:r>
        <w:t>[To Be Completed with data.]</w:t>
      </w:r>
    </w:p>
    <w:p>
      <w:r>
        <w:br w:type="page"/>
      </w:r>
    </w:p>
    <w:p>
      <w:pPr>
        <w:pStyle w:val="Heading1"/>
      </w:pPr>
      <w:r>
        <w:t>Differentiators</w:t>
      </w:r>
    </w:p>
    <w:p>
      <w:r>
        <w:t>Flux Triple Moat:</w:t>
      </w:r>
    </w:p>
    <w:p>
      <w:r>
        <w:t>• AI chat as primary interface</w:t>
      </w:r>
    </w:p>
    <w:p>
      <w:r>
        <w:t>• Real-money self-transfers</w:t>
      </w:r>
    </w:p>
    <w:p>
      <w:r>
        <w:t>• Behavioral indices</w:t>
      </w:r>
    </w:p>
    <w:p/>
    <w:p>
      <w:r>
        <w:t>Only product combining habit-triggered transfers, HHS, indices, opportunity cost framing, and conversational input.</w:t>
      </w:r>
    </w:p>
    <w:p>
      <w:r>
        <w:br w:type="page"/>
      </w:r>
    </w:p>
    <w:p>
      <w:pPr>
        <w:pStyle w:val="Heading1"/>
      </w:pPr>
      <w:r>
        <w:t>Business Model</w:t>
      </w:r>
    </w:p>
    <w:p>
      <w:r>
        <w:t>Premium $3.99/mo.</w:t>
      </w:r>
    </w:p>
    <w:p>
      <w:r>
        <w:t>Free tier includes simulation + core tracking.</w:t>
      </w:r>
    </w:p>
    <w:p>
      <w:r>
        <w:t>Revenue streams: subscriptions + data licensing.</w:t>
      </w:r>
    </w:p>
    <w:p>
      <w:r>
        <w:t>[Detailed model in subscription document.]</w:t>
      </w:r>
    </w:p>
    <w:p>
      <w:r>
        <w:br w:type="page"/>
      </w:r>
    </w:p>
    <w:p>
      <w:pPr>
        <w:pStyle w:val="Heading1"/>
      </w:pPr>
      <w:r>
        <w:t>Go-to-Market Strategy</w:t>
      </w:r>
    </w:p>
    <w:p>
      <w:r>
        <w:t>[To Be Completed]</w:t>
      </w:r>
    </w:p>
    <w:p>
      <w:r>
        <w:t>Will include:</w:t>
      </w:r>
    </w:p>
    <w:p>
      <w:r>
        <w:t>• Early adopters: productivity + finance audience</w:t>
      </w:r>
    </w:p>
    <w:p>
      <w:r>
        <w:t>• Product Hunt launch</w:t>
      </w:r>
    </w:p>
    <w:p>
      <w:r>
        <w:t>• Community building</w:t>
      </w:r>
    </w:p>
    <w:p>
      <w:r>
        <w:t>• Behavioral science partnerships</w:t>
      </w:r>
    </w:p>
    <w:p>
      <w:r>
        <w:t>• Influencer partnerships</w:t>
      </w:r>
    </w:p>
    <w:p>
      <w:r>
        <w:br w:type="page"/>
      </w:r>
    </w:p>
    <w:p>
      <w:pPr>
        <w:pStyle w:val="Heading1"/>
      </w:pPr>
      <w:r>
        <w:t>Traction &amp; Validation</w:t>
      </w:r>
    </w:p>
    <w:p>
      <w:r>
        <w:t>Phase 1-3 focusing on chat adoption, retention, engagement.</w:t>
      </w:r>
    </w:p>
    <w:p>
      <w:r>
        <w:t>Key metrics:</w:t>
      </w:r>
    </w:p>
    <w:p>
      <w:r>
        <w:t>• 60% retention week 4</w:t>
      </w:r>
    </w:p>
    <w:p>
      <w:r>
        <w:t>• 80% chat usage</w:t>
      </w:r>
    </w:p>
    <w:p>
      <w:r>
        <w:t>• 15 logs/week/user.</w:t>
      </w:r>
    </w:p>
    <w:p>
      <w:r>
        <w:br w:type="page"/>
      </w:r>
    </w:p>
    <w:p>
      <w:pPr>
        <w:pStyle w:val="Heading1"/>
      </w:pPr>
      <w:r>
        <w:t>Roadmap</w:t>
      </w:r>
    </w:p>
    <w:p>
      <w:r>
        <w:t>[To Be Completed After Discovery]</w:t>
      </w:r>
    </w:p>
    <w:p>
      <w:r>
        <w:t>MVT → MVP (simulated money) → V1 (banking) → indices → enterprise data.</w:t>
      </w:r>
    </w:p>
    <w:p>
      <w:r>
        <w:br w:type="page"/>
      </w:r>
    </w:p>
    <w:p>
      <w:pPr>
        <w:pStyle w:val="Heading1"/>
      </w:pPr>
      <w:r>
        <w:t>Team &amp; Founder Story</w:t>
      </w:r>
    </w:p>
    <w:p>
      <w:r>
        <w:t>Ryan:</w:t>
      </w:r>
    </w:p>
    <w:p>
      <w:r>
        <w:t>8 years finance. FP&amp;A at Nike/Converse. Senior analyst at Acrisure and Haworth. Skilled in analysis, structure, discipline.</w:t>
      </w:r>
    </w:p>
    <w:p>
      <w:r>
        <w:t>Burning desire to escape corporate machine and build meaningful tools.</w:t>
      </w:r>
    </w:p>
    <w:p>
      <w:r>
        <w:t>Personal pain with habit apps, budgeting apps, passive savings. Deep insight into gap: intentionality + stakes + psychology.</w:t>
      </w:r>
    </w:p>
    <w:p>
      <w:r>
        <w:t>Visionary thinking led to portfolio-style progress, indices, HHS, chat-first input, and self-funded transfers.</w:t>
      </w:r>
    </w:p>
    <w:p>
      <w:r>
        <w:br w:type="page"/>
      </w:r>
    </w:p>
    <w:p>
      <w:pPr>
        <w:pStyle w:val="Heading1"/>
      </w:pPr>
      <w:r>
        <w:t>Funding Ask &amp; Use of Funds</w:t>
      </w:r>
    </w:p>
    <w:p>
      <w:r>
        <w:t>[To Be Completed After Discovery]</w:t>
      </w:r>
    </w:p>
    <w:p>
      <w:r>
        <w:t>Discovery funded (~$16k). Awaiting validated scope to define raise size.</w:t>
      </w:r>
    </w:p>
    <w:p>
      <w:r>
        <w:br w:type="page"/>
      </w:r>
    </w:p>
    <w:p>
      <w:pPr>
        <w:pStyle w:val="Heading1"/>
      </w:pPr>
      <w:r>
        <w:t>Risks &amp; Mitigations</w:t>
      </w:r>
    </w:p>
    <w:p>
      <w:r>
        <w:t>Execution risks:</w:t>
      </w:r>
    </w:p>
    <w:p>
      <w:r>
        <w:t>• Chat adoption</w:t>
      </w:r>
    </w:p>
    <w:p>
      <w:r>
        <w:t>• Data integrity (RESIST defaults)</w:t>
      </w:r>
    </w:p>
    <w:p>
      <w:r>
        <w:t>• Regulatory banking complexity</w:t>
      </w:r>
    </w:p>
    <w:p>
      <w:r>
        <w:t>• AI quality</w:t>
      </w:r>
    </w:p>
    <w:p>
      <w:r>
        <w:t>Mitigations built into staged approach.</w:t>
      </w:r>
    </w:p>
    <w:p>
      <w:r>
        <w:br w:type="page"/>
      </w:r>
    </w:p>
    <w:p>
      <w:pPr>
        <w:pStyle w:val="Heading1"/>
      </w:pPr>
      <w:r>
        <w:t>Appendix</w:t>
      </w:r>
    </w:p>
    <w:p>
      <w:r>
        <w:t>References:</w:t>
      </w:r>
    </w:p>
    <w:p>
      <w:r>
        <w:t>• Research Validation Report</w:t>
      </w:r>
    </w:p>
    <w:p>
      <w:r>
        <w:t>• Competitive Tables</w:t>
      </w:r>
    </w:p>
    <w:p>
      <w:r>
        <w:t>• Category Architecture</w:t>
      </w:r>
    </w:p>
    <w:p>
      <w:r>
        <w:t>• Subscription Model</w:t>
      </w:r>
    </w:p>
    <w:p>
      <w:r>
        <w:t>• Prototype HTML Files</w:t>
      </w:r>
    </w:p>
    <w:p>
      <w:r>
        <w:t>[Link or attach separately]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