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FLUX 2.0</w:t>
      </w:r>
    </w:p>
    <w:p>
      <w:pPr>
        <w:pStyle w:val="Heading1"/>
      </w:pPr>
      <w:r>
        <w:t>Development Scope Document</w:t>
      </w:r>
    </w:p>
    <w:p>
      <w:r>
        <w:rPr>
          <w:i/>
        </w:rPr>
        <w:t>Validation Milestone: Phases 1-3</w:t>
      </w:r>
    </w:p>
    <w:p/>
    <w:p>
      <w:pPr>
        <w:pStyle w:val="Heading1"/>
      </w:pPr>
      <w:r>
        <w:t>Core Innovation</w:t>
      </w:r>
    </w:p>
    <w:p>
      <w:r>
        <w:t>Flux is the world's first AI-powered habit accountability platform where users build real savings through verified behavior change by transferring their own money between checking and savings accounts.</w:t>
      </w:r>
    </w:p>
    <w:p>
      <w:r>
        <w:rPr>
          <w:b/>
        </w:rPr>
        <w:t>Two-sided transfer system:</w:t>
      </w:r>
    </w:p>
    <w:p>
      <w:r>
        <w:t>BUILD Habits - Transfer money to savings for doing positive things:</w:t>
      </w:r>
    </w:p>
    <w:p>
      <w:r>
        <w:t>• Workout 30 min → Transfer $1.50 to savings</w:t>
      </w:r>
    </w:p>
    <w:p>
      <w:r>
        <w:t>• Read 20 pages → Transfer $1.00 to savings</w:t>
      </w:r>
    </w:p>
    <w:p>
      <w:r>
        <w:t>RESIST Habits - Transfer money to savings for NOT doing negative things:</w:t>
      </w:r>
    </w:p>
    <w:p>
      <w:r>
        <w:t>• Each day without DoorDash → Transfer $35 to savings</w:t>
      </w:r>
    </w:p>
    <w:p>
      <w:r>
        <w:t>• Each day without gambling → Transfer $50 to savings</w:t>
      </w:r>
    </w:p>
    <w:p>
      <w:r>
        <w:rPr>
          <w:b/>
        </w:rPr>
        <w:t xml:space="preserve">CRITICAL: </w:t>
      </w:r>
      <w:r>
        <w:t>Users transfer their OWN money between their OWN accounts. Flux does not pay users.</w:t>
      </w:r>
    </w:p>
    <w:p>
      <w:r>
        <w:br w:type="page"/>
      </w:r>
    </w:p>
    <w:p>
      <w:pPr>
        <w:pStyle w:val="Heading1"/>
      </w:pPr>
      <w:r>
        <w:t>AI-First Interface Revolution</w:t>
      </w:r>
    </w:p>
    <w:p>
      <w:r>
        <w:rPr>
          <w:b/>
        </w:rPr>
        <w:t>The Game-Changer:</w:t>
      </w:r>
    </w:p>
    <w:p>
      <w:r>
        <w:t>Flux uses conversational AI as the PRIMARY interface, not a side feature. Instead of filling forms and navigating screens, users simply talk to Flux - their AI accountability partner.</w:t>
      </w:r>
    </w:p>
    <w:p>
      <w:r>
        <w:rPr>
          <w:b/>
        </w:rPr>
        <w:t>Why This Matters:</w:t>
      </w:r>
    </w:p>
    <w:p>
      <w:r>
        <w:t>• Eliminates form fatigue - the #1 reason users abandon habit trackers</w:t>
      </w:r>
    </w:p>
    <w:p>
      <w:r>
        <w:t>• Makes logging effortless - natural language vs multiple taps</w:t>
      </w:r>
    </w:p>
    <w:p>
      <w:r>
        <w:t>• Enables proactive accountability</w:t>
      </w:r>
    </w:p>
    <w:p>
      <w:r>
        <w:t>• Category-defining differentiation</w:t>
      </w:r>
    </w:p>
    <w:p>
      <w:r>
        <w:t>• Impossible to replicate retroactively</w:t>
      </w:r>
    </w:p>
    <w:p>
      <w:r>
        <w:rPr>
          <w:b/>
        </w:rPr>
        <w:t xml:space="preserve">Interface Philosophy: </w:t>
      </w:r>
      <w:r>
        <w:t>"Visual for consumption, conversational for input"</w:t>
      </w:r>
    </w:p>
    <w:p>
      <w:r>
        <w:t>• AI Chat = Primary interface for all user input</w:t>
      </w:r>
    </w:p>
    <w:p>
      <w:r>
        <w:t>• Traditional UI = Secondary interface for visualization</w:t>
      </w:r>
    </w:p>
    <w:p>
      <w:r>
        <w:t>• Portfolio dashboard remains for visual consumption</w:t>
      </w:r>
    </w:p>
    <w:p>
      <w:r>
        <w:t>• Traditional forms removed - chat handles all input</w:t>
      </w:r>
    </w:p>
    <w:p>
      <w:r>
        <w:br w:type="page"/>
      </w:r>
    </w:p>
    <w:p>
      <w:pPr>
        <w:pStyle w:val="Heading1"/>
      </w:pPr>
      <w:r>
        <w:t>Development Strategy</w:t>
      </w:r>
    </w:p>
    <w:p>
      <w:r>
        <w:rPr>
          <w:b/>
        </w:rPr>
        <w:t xml:space="preserve">Validation-first approach: </w:t>
      </w:r>
      <w:r>
        <w:t>Build complete app with AI chat and simulated money (Phases 1-3) to prove engagement BEFORE expensive banking infrastructure (Phase 4).</w:t>
      </w:r>
    </w:p>
    <w:p>
      <w:r>
        <w:t>This scope focuses on Phases 1-3:</w:t>
      </w:r>
    </w:p>
    <w:p>
      <w:r>
        <w:t>• Complete web app with AI chat as primary interface</w:t>
      </w:r>
    </w:p>
    <w:p>
      <w:r>
        <w:t>• Simulated money system</w:t>
      </w:r>
    </w:p>
    <w:p>
      <w:r>
        <w:t>• 50-100 beta users testing 8-12 weeks</w:t>
      </w:r>
    </w:p>
    <w:p>
      <w:r>
        <w:t>• Validate 60%+ retention AND 80%+ chat adoption</w:t>
      </w:r>
    </w:p>
    <w:p>
      <w:pPr>
        <w:pStyle w:val="Heading1"/>
      </w:pPr>
      <w:r>
        <w:t>Current Status</w:t>
      </w:r>
    </w:p>
    <w:p>
      <w:r>
        <w:rPr>
          <w:b/>
        </w:rPr>
        <w:t>Working React prototype (70% complete):</w:t>
      </w:r>
    </w:p>
    <w:p>
      <w:r>
        <w:t>• Portfolio dashboard with habit cards</w:t>
      </w:r>
    </w:p>
    <w:p>
      <w:r>
        <w:t>• BUILD and RESIST habit creation</w:t>
      </w:r>
    </w:p>
    <w:p>
      <w:r>
        <w:t>• Activity logging</w:t>
      </w:r>
    </w:p>
    <w:p>
      <w:r>
        <w:t>• Balance tracking and simulated transfers</w:t>
      </w:r>
    </w:p>
    <w:p>
      <w:r>
        <w:t>• Habit detail pages with charts</w:t>
      </w:r>
    </w:p>
    <w:p>
      <w:r>
        <w:t>• Mobile-first design</w:t>
      </w:r>
    </w:p>
    <w:p>
      <w:r>
        <w:rPr>
          <w:b/>
        </w:rPr>
        <w:t>Tech stack:</w:t>
      </w:r>
    </w:p>
    <w:p>
      <w:r>
        <w:t>• React + Vite</w:t>
      </w:r>
    </w:p>
    <w:p>
      <w:r>
        <w:t>• Context API for state management</w:t>
      </w:r>
    </w:p>
    <w:p>
      <w:r>
        <w:t>• localStorage for data persistence</w:t>
      </w:r>
    </w:p>
    <w:p>
      <w:r>
        <w:t>• Chart.js for visualizations</w:t>
      </w:r>
    </w:p>
    <w:p>
      <w:r>
        <w:t>• Deployed on Vercel, GitHub version control</w:t>
      </w:r>
    </w:p>
    <w:p>
      <w:r>
        <w:br w:type="page"/>
      </w:r>
    </w:p>
    <w:p>
      <w:pPr>
        <w:pStyle w:val="Heading1"/>
      </w:pPr>
      <w:r>
        <w:t>What Needs to Be Built: Phases 1-3</w:t>
      </w:r>
    </w:p>
    <w:p>
      <w:pPr>
        <w:pStyle w:val="Heading2"/>
      </w:pPr>
      <w:r>
        <w:t>Phase 1: AI-First MVP (Weeks 1-7)</w:t>
      </w:r>
    </w:p>
    <w:p>
      <w:r>
        <w:rPr>
          <w:b/>
        </w:rPr>
        <w:t xml:space="preserve">Goal: </w:t>
      </w:r>
      <w:r>
        <w:t>Transform from form-based to AI-first interface</w:t>
      </w:r>
    </w:p>
    <w:p>
      <w:pPr>
        <w:pStyle w:val="Heading3"/>
      </w:pPr>
      <w:r>
        <w:t>1.1: AI Chat Interface (NEW - Primary Build)</w:t>
      </w:r>
    </w:p>
    <w:p>
      <w:r>
        <w:rPr>
          <w:b/>
        </w:rPr>
        <w:t>Floating Chat Button:</w:t>
      </w:r>
    </w:p>
    <w:p>
      <w:r>
        <w:t>• Fixed bottom-right corner, always visible</w:t>
      </w:r>
    </w:p>
    <w:p>
      <w:r>
        <w:t>• Speech bubble icon with Flux badge</w:t>
      </w:r>
    </w:p>
    <w:p>
      <w:r>
        <w:t>• Red dot for new messages</w:t>
      </w:r>
    </w:p>
    <w:p>
      <w:r>
        <w:t>• Pulse animation on completions</w:t>
      </w:r>
    </w:p>
    <w:p>
      <w:r>
        <w:rPr>
          <w:b/>
        </w:rPr>
        <w:t>Chat Window (Bottom Sheet):</w:t>
      </w:r>
    </w:p>
    <w:p>
      <w:r>
        <w:t>• Opens from bottom, 70% screen coverage on mobile</w:t>
      </w:r>
    </w:p>
    <w:p>
      <w:r>
        <w:t>• Scrollable message history</w:t>
      </w:r>
    </w:p>
    <w:p>
      <w:r>
        <w:t>• User messages right-aligned, Flux left-aligned</w:t>
      </w:r>
    </w:p>
    <w:p>
      <w:r>
        <w:t>• Text input with send button</w:t>
      </w:r>
    </w:p>
    <w:p>
      <w:r>
        <w:t>• Quick action chips above input</w:t>
      </w:r>
    </w:p>
    <w:p>
      <w:r>
        <w:t>• Streaming typing indicator</w:t>
      </w:r>
    </w:p>
    <w:p>
      <w:r>
        <w:rPr>
          <w:b/>
        </w:rPr>
        <w:t>Visual Design:</w:t>
      </w:r>
    </w:p>
    <w:p>
      <w:r>
        <w:t>• Consistent with app theme (blue gradients)</w:t>
      </w:r>
    </w:p>
    <w:p>
      <w:r>
        <w:t>• User messages: Light blue bubble</w:t>
      </w:r>
    </w:p>
    <w:p>
      <w:r>
        <w:t>• Flux messages: White bubble with shadow</w:t>
      </w:r>
    </w:p>
    <w:p>
      <w:r>
        <w:t>• Keyboard handling optimized</w:t>
      </w:r>
    </w:p>
    <w:p>
      <w:r>
        <w:t>• Voice input support</w:t>
      </w:r>
    </w:p>
    <w:p>
      <w:pPr>
        <w:pStyle w:val="Heading3"/>
      </w:pPr>
      <w:r>
        <w:t>1.2: AI Backend Integration (NEW)</w:t>
      </w:r>
    </w:p>
    <w:p>
      <w:r>
        <w:rPr>
          <w:b/>
        </w:rPr>
        <w:t>API Integration:</w:t>
      </w:r>
    </w:p>
    <w:p>
      <w:r>
        <w:t>• OpenAI GPT-4o-mini or Anthropic Claude Haiku</w:t>
      </w:r>
    </w:p>
    <w:p>
      <w:r>
        <w:t>• Vercel serverless function as API proxy</w:t>
      </w:r>
    </w:p>
    <w:p>
      <w:r>
        <w:t>• Function calling for structured actions</w:t>
      </w:r>
    </w:p>
    <w:p>
      <w:r>
        <w:t>• Streaming responses</w:t>
      </w:r>
    </w:p>
    <w:p>
      <w:r>
        <w:t>• Context management: portfolio + habits + recent activity</w:t>
      </w:r>
    </w:p>
    <w:p>
      <w:r>
        <w:rPr>
          <w:b/>
        </w:rPr>
        <w:t>Available Functions:</w:t>
      </w:r>
    </w:p>
    <w:p>
      <w:r>
        <w:t>• create_habit() - Create BUILD or RESIST habit</w:t>
      </w:r>
    </w:p>
    <w:p>
      <w:r>
        <w:t>• log_activity() - Log completion</w:t>
      </w:r>
    </w:p>
    <w:p>
      <w:r>
        <w:t>• update_log() - Correct existing log</w:t>
      </w:r>
    </w:p>
    <w:p>
      <w:r>
        <w:t>• delete_log() - Remove log</w:t>
      </w:r>
    </w:p>
    <w:p>
      <w:r>
        <w:t>• get_portfolio_status() - Fetch current state</w:t>
      </w:r>
    </w:p>
    <w:p>
      <w:r>
        <w:t>• get_habit_details() - Get specific habit stats</w:t>
      </w:r>
    </w:p>
    <w:p>
      <w:r>
        <w:t>• get_weekly_summary() - Week-to-date report</w:t>
      </w:r>
    </w:p>
    <w:p>
      <w:r>
        <w:t>• confirm_action() - UI for destructive actions</w:t>
      </w:r>
    </w:p>
    <w:p>
      <w:r>
        <w:rPr>
          <w:b/>
        </w:rPr>
        <w:t>System Prompt Design:</w:t>
      </w:r>
    </w:p>
    <w:p>
      <w:r>
        <w:t>Flux personality guidelines to be provided. Key traits:</w:t>
      </w:r>
    </w:p>
    <w:p>
      <w:r>
        <w:t>• Supportive accountability partner</w:t>
      </w:r>
    </w:p>
    <w:p>
      <w:r>
        <w:t>• Data-driven: uses numbers and specifics</w:t>
      </w:r>
    </w:p>
    <w:p>
      <w:r>
        <w:t>• Non-judgmental: no guilt-tripping</w:t>
      </w:r>
    </w:p>
    <w:p>
      <w:r>
        <w:t>• Action-oriented: provides next steps</w:t>
      </w:r>
    </w:p>
    <w:p>
      <w:r>
        <w:t>• Investment language: earning, position, portfolio</w:t>
      </w:r>
    </w:p>
    <w:p>
      <w:r>
        <w:t>• Concise responses</w:t>
      </w:r>
    </w:p>
    <w:p>
      <w:pPr>
        <w:pStyle w:val="Heading3"/>
      </w:pPr>
      <w:r>
        <w:t>1.3: Core Conversational Flows</w:t>
      </w:r>
    </w:p>
    <w:p>
      <w:r>
        <w:rPr>
          <w:b/>
        </w:rPr>
        <w:t>Habit Creation Flow:</w:t>
      </w:r>
    </w:p>
    <w:p>
      <w:r>
        <w:t>Replaces 7-field form with guided conversation</w:t>
      </w:r>
    </w:p>
    <w:p>
      <w:r>
        <w:t>Example:</w:t>
      </w:r>
    </w:p>
    <w:p>
      <w:r>
        <w:t xml:space="preserve">  User: I want to start running</w:t>
      </w:r>
    </w:p>
    <w:p>
      <w:r>
        <w:t xml:space="preserve">  Flux: Nice! How many days per week?</w:t>
      </w:r>
    </w:p>
    <w:p>
      <w:r>
        <w:t xml:space="preserve">  User: 3-4 times</w:t>
      </w:r>
    </w:p>
    <w:p>
      <w:r>
        <w:t xml:space="preserve">  Flux: How about $2 per mile?</w:t>
      </w:r>
    </w:p>
    <w:p>
      <w:r>
        <w:t xml:space="preserve">  User: Yeah</w:t>
      </w:r>
    </w:p>
    <w:p>
      <w:r>
        <w:t xml:space="preserve">  Flux: Created Running - $2/mile, 3-4x/week</w:t>
      </w:r>
    </w:p>
    <w:p>
      <w:r>
        <w:rPr>
          <w:b/>
        </w:rPr>
        <w:t>Activity Logging:</w:t>
      </w:r>
    </w:p>
    <w:p>
      <w:r>
        <w:t>Natural language replaces manual form</w:t>
      </w:r>
    </w:p>
    <w:p>
      <w:r>
        <w:t>Example:</w:t>
      </w:r>
    </w:p>
    <w:p>
      <w:r>
        <w:t xml:space="preserve">  User: Ran 4 miles this morning</w:t>
      </w:r>
    </w:p>
    <w:p>
      <w:r>
        <w:t xml:space="preserve">  Flux: Logged! $8 earned. 3-day streak!</w:t>
      </w:r>
    </w:p>
    <w:p>
      <w:r>
        <w:rPr>
          <w:b/>
        </w:rPr>
        <w:t>Ambiguity Handling:</w:t>
      </w:r>
    </w:p>
    <w:p>
      <w:r>
        <w:t>When unclear, Flux asks clarifying questions</w:t>
      </w:r>
    </w:p>
    <w:p>
      <w:r>
        <w:t>Shows numbered options for selection</w:t>
      </w:r>
    </w:p>
    <w:p>
      <w:r>
        <w:rPr>
          <w:b/>
        </w:rPr>
        <w:t>Corrections:</w:t>
      </w:r>
    </w:p>
    <w:p>
      <w:r>
        <w:t>User: Actually it was 5 miles</w:t>
      </w:r>
    </w:p>
    <w:p>
      <w:r>
        <w:t>Flux: Updated to 5 miles. New earnings: $10</w:t>
      </w:r>
    </w:p>
    <w:p>
      <w:r>
        <w:rPr>
          <w:b/>
        </w:rPr>
        <w:t>Status Queries:</w:t>
      </w:r>
    </w:p>
    <w:p>
      <w:r>
        <w:t>User: How am I doing this week?</w:t>
      </w:r>
    </w:p>
    <w:p>
      <w:r>
        <w:t>Flux provides summary with earnings and streaks</w:t>
      </w:r>
    </w:p>
    <w:p>
      <w:pPr>
        <w:pStyle w:val="Heading3"/>
      </w:pPr>
      <w:r>
        <w:t>1.4: Traditional UI (Basic Only)</w:t>
      </w:r>
    </w:p>
    <w:p>
      <w:r>
        <w:rPr>
          <w:b/>
        </w:rPr>
        <w:t>Keep:</w:t>
      </w:r>
    </w:p>
    <w:p>
      <w:r>
        <w:t>• Portfolio Dashboard - visual habit cards</w:t>
      </w:r>
    </w:p>
    <w:p>
      <w:r>
        <w:t>• Habit Detail Pages - charts, analytics</w:t>
      </w:r>
    </w:p>
    <w:p>
      <w:r>
        <w:t>• Settings Page - preferences</w:t>
      </w:r>
    </w:p>
    <w:p>
      <w:r>
        <w:t>• Emergency Manual Log - fallback when AI down</w:t>
      </w:r>
    </w:p>
    <w:p>
      <w:r>
        <w:rPr>
          <w:b/>
        </w:rPr>
        <w:t>Remove/Deprioritize:</w:t>
      </w:r>
    </w:p>
    <w:p>
      <w:r>
        <w:t>• Habit creation forms → Chat-only</w:t>
      </w:r>
    </w:p>
    <w:p>
      <w:r>
        <w:t>• Complex editing flows → Chat handles</w:t>
      </w:r>
    </w:p>
    <w:p>
      <w:r>
        <w:t>• Polish on traditional input → Not needed</w:t>
      </w:r>
    </w:p>
    <w:p>
      <w:pPr>
        <w:pStyle w:val="Heading3"/>
      </w:pPr>
      <w:r>
        <w:t>1.5: Critical Missing Pages</w:t>
      </w:r>
    </w:p>
    <w:p>
      <w:r>
        <w:t>Activity Feed - cross-habit timeline</w:t>
      </w:r>
    </w:p>
    <w:p>
      <w:r>
        <w:t>Settings Page - preferences and danger zone</w:t>
      </w:r>
    </w:p>
    <w:p>
      <w:r>
        <w:t>Account Page - profile and aggregate stats</w:t>
      </w:r>
    </w:p>
    <w:p>
      <w:pPr>
        <w:pStyle w:val="Heading3"/>
      </w:pPr>
      <w:r>
        <w:t>1.6: Scheduling &amp; Transfer System</w:t>
      </w:r>
    </w:p>
    <w:p>
      <w:r>
        <w:rPr>
          <w:b/>
        </w:rPr>
        <w:t>Custom Day Scheduling:</w:t>
      </w:r>
    </w:p>
    <w:p>
      <w:r>
        <w:t>• Select specific days (Mon/Wed/Fri)</w:t>
      </w:r>
    </w:p>
    <w:p>
      <w:r>
        <w:t>• Chat determines schedule via conversation</w:t>
      </w:r>
    </w:p>
    <w:p>
      <w:r>
        <w:t>• Store in habit configuration</w:t>
      </w:r>
    </w:p>
    <w:p>
      <w:r>
        <w:rPr>
          <w:b/>
        </w:rPr>
        <w:t>Schedule-Aware Tracking:</w:t>
      </w:r>
    </w:p>
    <w:p>
      <w:r>
        <w:t>• Gray out unscheduled days in heatmap</w:t>
      </w:r>
    </w:p>
    <w:p>
      <w:r>
        <w:t>• Completion % based on scheduled days only</w:t>
      </w:r>
    </w:p>
    <w:p>
      <w:r>
        <w:t>• Streaks count scheduled days only</w:t>
      </w:r>
    </w:p>
    <w:p>
      <w:r>
        <w:rPr>
          <w:b/>
        </w:rPr>
        <w:t>Transfer History:</w:t>
      </w:r>
    </w:p>
    <w:p>
      <w:r>
        <w:t>• Financial statement view</w:t>
      </w:r>
    </w:p>
    <w:p>
      <w:r>
        <w:t>• This week pending, last week transferred</w:t>
      </w:r>
    </w:p>
    <w:p>
      <w:r>
        <w:rPr>
          <w:b/>
        </w:rPr>
        <w:t>Automated Friday Transfer:</w:t>
      </w:r>
    </w:p>
    <w:p>
      <w:r>
        <w:t>• Weekly simulation moves pending to transferred</w:t>
      </w:r>
    </w:p>
    <w:p>
      <w:r>
        <w:t>• Shows notifications</w:t>
      </w:r>
    </w:p>
    <w:p>
      <w:r>
        <w:br w:type="page"/>
      </w:r>
    </w:p>
    <w:p>
      <w:pPr>
        <w:pStyle w:val="Heading2"/>
      </w:pPr>
      <w:r>
        <w:t>Phase 1.5: UX Polish (Weeks 8-10)</w:t>
      </w:r>
    </w:p>
    <w:p>
      <w:pPr>
        <w:pStyle w:val="Heading3"/>
      </w:pPr>
      <w:r>
        <w:t>Onboarding Flow:</w:t>
      </w:r>
    </w:p>
    <w:p>
      <w:r>
        <w:t>• Welcome screen - value proposition</w:t>
      </w:r>
    </w:p>
    <w:p>
      <w:r>
        <w:t>• How Flux Works - 3-step explainer</w:t>
      </w:r>
    </w:p>
    <w:p>
      <w:r>
        <w:t>• Profile Setup</w:t>
      </w:r>
    </w:p>
    <w:p>
      <w:r>
        <w:t>• Chat introduction with sample conversation</w:t>
      </w:r>
    </w:p>
    <w:p>
      <w:pPr>
        <w:pStyle w:val="Heading3"/>
      </w:pPr>
      <w:r>
        <w:t>Polish &amp; Safety:</w:t>
      </w:r>
    </w:p>
    <w:p>
      <w:r>
        <w:t>• Empty states throughout</w:t>
      </w:r>
    </w:p>
    <w:p>
      <w:r>
        <w:t>• Confirmation dialogs</w:t>
      </w:r>
    </w:p>
    <w:p>
      <w:r>
        <w:t>• Loading states for async operations</w:t>
      </w:r>
    </w:p>
    <w:p>
      <w:r>
        <w:t>• Error handling</w:t>
      </w:r>
    </w:p>
    <w:p>
      <w:r>
        <w:t>• AI fallback UI when API down</w:t>
      </w:r>
    </w:p>
    <w:p>
      <w:r>
        <w:t>• Help content for chat usage</w:t>
      </w:r>
    </w:p>
    <w:p>
      <w:r>
        <w:br w:type="page"/>
      </w:r>
    </w:p>
    <w:p>
      <w:pPr>
        <w:pStyle w:val="Heading2"/>
      </w:pPr>
      <w:r>
        <w:t>Phase 2: HHS &amp; Achievements (Weeks 11-15)</w:t>
      </w:r>
    </w:p>
    <w:p>
      <w:pPr>
        <w:pStyle w:val="Heading3"/>
      </w:pPr>
      <w:r>
        <w:t>Data Structure Enhancement:</w:t>
      </w:r>
    </w:p>
    <w:p>
      <w:r>
        <w:t>• Category taxonomy (BODY, MIND, MONEY, etc.)</w:t>
      </w:r>
    </w:p>
    <w:p>
      <w:r>
        <w:t>• Subcategory field</w:t>
      </w:r>
    </w:p>
    <w:p>
      <w:r>
        <w:t>• Difficulty rating (1-5)</w:t>
      </w:r>
    </w:p>
    <w:p>
      <w:r>
        <w:t>• Chat determines during creation</w:t>
      </w:r>
    </w:p>
    <w:p>
      <w:pPr>
        <w:pStyle w:val="Heading3"/>
      </w:pPr>
      <w:r>
        <w:t>HHS Algorithm:</w:t>
      </w:r>
    </w:p>
    <w:p>
      <w:r>
        <w:t>• 0-100 scale scoring</w:t>
      </w:r>
    </w:p>
    <w:p>
      <w:r>
        <w:t>• Decay calculation</w:t>
      </w:r>
    </w:p>
    <w:p>
      <w:r>
        <w:t>• Momentum tracking</w:t>
      </w:r>
    </w:p>
    <w:p>
      <w:r>
        <w:t>• Difficulty adjustments</w:t>
      </w:r>
    </w:p>
    <w:p>
      <w:r>
        <w:t>• Historical tracking</w:t>
      </w:r>
    </w:p>
    <w:p>
      <w:pPr>
        <w:pStyle w:val="Heading3"/>
      </w:pPr>
      <w:r>
        <w:t>HHS Display:</w:t>
      </w:r>
    </w:p>
    <w:p>
      <w:r>
        <w:t>• Badge on habit cards</w:t>
      </w:r>
    </w:p>
    <w:p>
      <w:r>
        <w:t>• Detail view with explanation</w:t>
      </w:r>
    </w:p>
    <w:p>
      <w:r>
        <w:t>• Change indicators with color coding</w:t>
      </w:r>
    </w:p>
    <w:p>
      <w:r>
        <w:t>• History chart</w:t>
      </w:r>
    </w:p>
    <w:p>
      <w:pPr>
        <w:pStyle w:val="Heading3"/>
      </w:pPr>
      <w:r>
        <w:t>Indices Placeholder:</w:t>
      </w:r>
    </w:p>
    <w:p>
      <w:r>
        <w:t>• Coming Soon screen</w:t>
      </w:r>
    </w:p>
    <w:p>
      <w:r>
        <w:t>• Founding member counter</w:t>
      </w:r>
    </w:p>
    <w:p>
      <w:r>
        <w:t>• Category preview</w:t>
      </w:r>
    </w:p>
    <w:p>
      <w:r>
        <w:t>• Future functionality mockup</w:t>
      </w:r>
    </w:p>
    <w:p>
      <w:pPr>
        <w:pStyle w:val="Heading3"/>
      </w:pPr>
      <w:r>
        <w:t>Achievement System:</w:t>
      </w:r>
    </w:p>
    <w:p>
      <w:r>
        <w:t>• Portfolio Milestones</w:t>
      </w:r>
    </w:p>
    <w:p>
      <w:r>
        <w:t>• HHS Achievements</w:t>
      </w:r>
    </w:p>
    <w:p>
      <w:r>
        <w:t>• Financial Milestones</w:t>
      </w:r>
    </w:p>
    <w:p>
      <w:r>
        <w:t>• Consistency Badges</w:t>
      </w:r>
    </w:p>
    <w:p>
      <w:r>
        <w:t>• Display on Account page</w:t>
      </w:r>
    </w:p>
    <w:p>
      <w:pPr>
        <w:pStyle w:val="Heading3"/>
      </w:pPr>
      <w:r>
        <w:t>Enhanced AI Insights:</w:t>
      </w:r>
    </w:p>
    <w:p>
      <w:r>
        <w:t>Chat provides deeper insights with HHS:</w:t>
      </w:r>
    </w:p>
    <w:p>
      <w:r>
        <w:t>• HHS level commentary</w:t>
      </w:r>
    </w:p>
    <w:p>
      <w:r>
        <w:t>• Trend warnings</w:t>
      </w:r>
    </w:p>
    <w:p>
      <w:r>
        <w:t>• Achievement notifications</w:t>
      </w:r>
    </w:p>
    <w:p>
      <w:r>
        <w:br w:type="page"/>
      </w:r>
    </w:p>
    <w:p>
      <w:pPr>
        <w:pStyle w:val="Heading2"/>
      </w:pPr>
      <w:r>
        <w:t>Phase 3: Smart Dashboard (Weeks 16-19)</w:t>
      </w:r>
    </w:p>
    <w:p>
      <w:pPr>
        <w:pStyle w:val="Heading3"/>
      </w:pPr>
      <w:r>
        <w:t>Today Intelligence Widget:</w:t>
      </w:r>
    </w:p>
    <w:p>
      <w:r>
        <w:t>• Scheduled habits with status</w:t>
      </w:r>
    </w:p>
    <w:p>
      <w:r>
        <w:t>• Quick-log buttons</w:t>
      </w:r>
    </w:p>
    <w:p>
      <w:r>
        <w:t>• Projected savings for today</w:t>
      </w:r>
    </w:p>
    <w:p>
      <w:r>
        <w:t>• Dynamic prioritization</w:t>
      </w:r>
    </w:p>
    <w:p>
      <w:pPr>
        <w:pStyle w:val="Heading3"/>
      </w:pPr>
      <w:r>
        <w:t>Comparative Analytics:</w:t>
      </w:r>
    </w:p>
    <w:p>
      <w:r>
        <w:t>• Week vs week comparison</w:t>
      </w:r>
    </w:p>
    <w:p>
      <w:r>
        <w:t>• Month over month trends</w:t>
      </w:r>
    </w:p>
    <w:p>
      <w:r>
        <w:t>• Best/struggling habit identification</w:t>
      </w:r>
    </w:p>
    <w:p>
      <w:pPr>
        <w:pStyle w:val="Heading3"/>
      </w:pPr>
      <w:r>
        <w:t>Predictive Features:</w:t>
      </w:r>
    </w:p>
    <w:p>
      <w:r>
        <w:t>• Trajectory projections</w:t>
      </w:r>
    </w:p>
    <w:p>
      <w:r>
        <w:t>• HHS trend predictions</w:t>
      </w:r>
    </w:p>
    <w:p>
      <w:r>
        <w:t>• Risk alerts</w:t>
      </w:r>
    </w:p>
    <w:p>
      <w:r>
        <w:t>• Opportunity highlights</w:t>
      </w:r>
    </w:p>
    <w:p>
      <w:pPr>
        <w:pStyle w:val="Heading3"/>
      </w:pPr>
      <w:r>
        <w:t>Visualization Enhancements:</w:t>
      </w:r>
    </w:p>
    <w:p>
      <w:r>
        <w:t>• Interactive charts</w:t>
      </w:r>
    </w:p>
    <w:p>
      <w:r>
        <w:t>• Multi-habit comparison</w:t>
      </w:r>
    </w:p>
    <w:p>
      <w:r>
        <w:t>• Portfolio performance heatmap</w:t>
      </w:r>
    </w:p>
    <w:p>
      <w:pPr>
        <w:pStyle w:val="Heading3"/>
      </w:pPr>
      <w:r>
        <w:t>Advanced AI Coaching:</w:t>
      </w:r>
    </w:p>
    <w:p>
      <w:r>
        <w:t>• Weekly performance summaries</w:t>
      </w:r>
    </w:p>
    <w:p>
      <w:r>
        <w:t>• Predictive coaching</w:t>
      </w:r>
    </w:p>
    <w:p>
      <w:r>
        <w:t>• Risk warnings</w:t>
      </w:r>
    </w:p>
    <w:p>
      <w:r>
        <w:t>• Opportunity identification</w:t>
      </w:r>
    </w:p>
    <w:p>
      <w:r>
        <w:br w:type="page"/>
      </w:r>
    </w:p>
    <w:p>
      <w:pPr>
        <w:pStyle w:val="Heading1"/>
      </w:pPr>
      <w:r>
        <w:t>Technical Requirements</w:t>
      </w:r>
    </w:p>
    <w:p>
      <w:pPr>
        <w:pStyle w:val="Heading2"/>
      </w:pPr>
      <w:r>
        <w:t>Development Environment</w:t>
      </w:r>
    </w:p>
    <w:p>
      <w:r>
        <w:t>• React + Vite continuation</w:t>
      </w:r>
    </w:p>
    <w:p>
      <w:r>
        <w:t>• Context API state management</w:t>
      </w:r>
    </w:p>
    <w:p>
      <w:r>
        <w:t>• localStorage persistence (Phases 1-3)</w:t>
      </w:r>
    </w:p>
    <w:p>
      <w:r>
        <w:t>• Mobile-first responsive design</w:t>
      </w:r>
    </w:p>
    <w:p>
      <w:r>
        <w:t>• Vercel deployment</w:t>
      </w:r>
    </w:p>
    <w:p>
      <w:pPr>
        <w:pStyle w:val="Heading2"/>
      </w:pPr>
      <w:r>
        <w:t>New Technical Components</w:t>
      </w:r>
    </w:p>
    <w:p>
      <w:r>
        <w:rPr>
          <w:b/>
        </w:rPr>
        <w:t>AI Integration:</w:t>
      </w:r>
    </w:p>
    <w:p>
      <w:r>
        <w:t>• OpenAI GPT-4o-mini or Anthropic Claude Haiku</w:t>
      </w:r>
    </w:p>
    <w:p>
      <w:r>
        <w:t>• Vercel Edge Functions for API proxy</w:t>
      </w:r>
    </w:p>
    <w:p>
      <w:r>
        <w:t>• Function calling implementation</w:t>
      </w:r>
    </w:p>
    <w:p>
      <w:r>
        <w:t>• Streaming response handling</w:t>
      </w:r>
    </w:p>
    <w:p>
      <w:r>
        <w:t>• Context management system</w:t>
      </w:r>
    </w:p>
    <w:p>
      <w:r>
        <w:rPr>
          <w:b/>
        </w:rPr>
        <w:t>Chat UI Components:</w:t>
      </w:r>
    </w:p>
    <w:p>
      <w:r>
        <w:t>• Bottom sheet with animations</w:t>
      </w:r>
    </w:p>
    <w:p>
      <w:r>
        <w:t>• Message bubble components</w:t>
      </w:r>
    </w:p>
    <w:p>
      <w:r>
        <w:t>• Streaming typing indicator</w:t>
      </w:r>
    </w:p>
    <w:p>
      <w:r>
        <w:t>• Quick action chips</w:t>
      </w:r>
    </w:p>
    <w:p>
      <w:r>
        <w:t>• Voice input integration</w:t>
      </w:r>
    </w:p>
    <w:p>
      <w:r>
        <w:rPr>
          <w:b/>
        </w:rPr>
        <w:t>Data Flow:</w:t>
      </w:r>
    </w:p>
    <w:p>
      <w:r>
        <w:t>User Input → Context Loading → API Call → AI Processing → Action Execution → Response</w:t>
      </w:r>
    </w:p>
    <w:p>
      <w:pPr>
        <w:pStyle w:val="Heading2"/>
      </w:pPr>
      <w:r>
        <w:t>Code Quality</w:t>
      </w:r>
    </w:p>
    <w:p>
      <w:r>
        <w:t>• Comprehensive testing (Jest/Vitest)</w:t>
      </w:r>
    </w:p>
    <w:p>
      <w:r>
        <w:t>• Component testing (React Testing Library)</w:t>
      </w:r>
    </w:p>
    <w:p>
      <w:r>
        <w:t>• Code documentation</w:t>
      </w:r>
    </w:p>
    <w:p>
      <w:r>
        <w:t>• Git workflow with feature branches</w:t>
      </w:r>
    </w:p>
    <w:p>
      <w:r>
        <w:t>• PR reviews</w:t>
      </w:r>
    </w:p>
    <w:p>
      <w:pPr>
        <w:pStyle w:val="Heading2"/>
      </w:pPr>
      <w:r>
        <w:t>Design Standards</w:t>
      </w:r>
    </w:p>
    <w:p>
      <w:r>
        <w:t>• Investment app aesthetic (Robinhood/Coinbase)</w:t>
      </w:r>
    </w:p>
    <w:p>
      <w:r>
        <w:t>• Blue gradient theme</w:t>
      </w:r>
    </w:p>
    <w:p>
      <w:r>
        <w:t>• Consistent patterns</w:t>
      </w:r>
    </w:p>
    <w:p>
      <w:r>
        <w:t>• Accessibility (WCAG 2.1 AA)</w:t>
      </w:r>
    </w:p>
    <w:p>
      <w:r>
        <w:t>• Native iOS-quality transitions</w:t>
      </w:r>
    </w:p>
    <w:p>
      <w:pPr>
        <w:pStyle w:val="Heading2"/>
      </w:pPr>
      <w:r>
        <w:t>localStorage Schema Updates</w:t>
      </w:r>
    </w:p>
    <w:p>
      <w:r>
        <w:t>• scheduledDays array</w:t>
      </w:r>
    </w:p>
    <w:p>
      <w:r>
        <w:t>• category and subcategory fields</w:t>
      </w:r>
    </w:p>
    <w:p>
      <w:r>
        <w:t>• difficulty rating</w:t>
      </w:r>
    </w:p>
    <w:p>
      <w:r>
        <w:t>• isPaused flag</w:t>
      </w:r>
    </w:p>
    <w:p>
      <w:r>
        <w:t>• transferHistory array</w:t>
      </w:r>
    </w:p>
    <w:p>
      <w:r>
        <w:t>• chatHistory array</w:t>
      </w:r>
    </w:p>
    <w:p>
      <w:r>
        <w:t>• Habit config snapshots in logs (immutable)</w:t>
      </w:r>
    </w:p>
    <w:p>
      <w:r>
        <w:rPr>
          <w:b/>
        </w:rPr>
        <w:t xml:space="preserve">API-Ready: </w:t>
      </w:r>
      <w:r>
        <w:t>Data structures match future Supabase schema</w:t>
      </w:r>
    </w:p>
    <w:p>
      <w:r>
        <w:br w:type="page"/>
      </w:r>
    </w:p>
    <w:p>
      <w:pPr>
        <w:pStyle w:val="Heading1"/>
      </w:pPr>
      <w:r>
        <w:t>Success Criteria</w:t>
      </w:r>
    </w:p>
    <w:p>
      <w:pPr>
        <w:pStyle w:val="Heading2"/>
      </w:pPr>
      <w:r>
        <w:t>Phase 1 Complete:</w:t>
      </w:r>
    </w:p>
    <w:p>
      <w:r>
        <w:t>✓ AI chat fully functional with streaming</w:t>
      </w:r>
    </w:p>
    <w:p>
      <w:r>
        <w:t>✓ Habit creation via conversation</w:t>
      </w:r>
    </w:p>
    <w:p>
      <w:r>
        <w:t>✓ Natural language activity logging</w:t>
      </w:r>
    </w:p>
    <w:p>
      <w:r>
        <w:t>✓ Portfolio status queries work</w:t>
      </w:r>
    </w:p>
    <w:p>
      <w:r>
        <w:t>✓ Quick action chips functional</w:t>
      </w:r>
    </w:p>
    <w:p>
      <w:r>
        <w:t>✓ Traditional UI provides visualization</w:t>
      </w:r>
    </w:p>
    <w:p>
      <w:r>
        <w:t>✓ Activity Feed, Settings, Account pages built</w:t>
      </w:r>
    </w:p>
    <w:p>
      <w:r>
        <w:t>✓ Custom day scheduling works</w:t>
      </w:r>
    </w:p>
    <w:p>
      <w:r>
        <w:t>✓ Transfer history visible</w:t>
      </w:r>
    </w:p>
    <w:p>
      <w:r>
        <w:t>✓ Friday transfer simulation runs</w:t>
      </w:r>
    </w:p>
    <w:p>
      <w:r>
        <w:t>✓ Professional quality throughout</w:t>
      </w:r>
    </w:p>
    <w:p>
      <w:pPr>
        <w:pStyle w:val="Heading2"/>
      </w:pPr>
      <w:r>
        <w:t>Phase 1.5 Complete:</w:t>
      </w:r>
    </w:p>
    <w:p>
      <w:r>
        <w:t>✓ Onboarding flow guides users</w:t>
      </w:r>
    </w:p>
    <w:p>
      <w:r>
        <w:t>✓ Empty states throughout</w:t>
      </w:r>
    </w:p>
    <w:p>
      <w:r>
        <w:t>✓ Confirmation dialogs present</w:t>
      </w:r>
    </w:p>
    <w:p>
      <w:r>
        <w:t>✓ Loading/error states handled</w:t>
      </w:r>
    </w:p>
    <w:p>
      <w:r>
        <w:t>✓ Help content available</w:t>
      </w:r>
    </w:p>
    <w:p>
      <w:r>
        <w:t>✓ AI fallback UI works</w:t>
      </w:r>
    </w:p>
    <w:p>
      <w:pPr>
        <w:pStyle w:val="Heading2"/>
      </w:pPr>
      <w:r>
        <w:t>Phase 2 Complete:</w:t>
      </w:r>
    </w:p>
    <w:p>
      <w:r>
        <w:t>✓ HHS algorithm accurate</w:t>
      </w:r>
    </w:p>
    <w:p>
      <w:r>
        <w:t>✓ HHS displays properly</w:t>
      </w:r>
    </w:p>
    <w:p>
      <w:r>
        <w:t>✓ Achievement system functional</w:t>
      </w:r>
    </w:p>
    <w:p>
      <w:r>
        <w:t>✓ Indices placeholder built</w:t>
      </w:r>
    </w:p>
    <w:p>
      <w:r>
        <w:t>✓ Categories assigned via chat</w:t>
      </w:r>
    </w:p>
    <w:p>
      <w:r>
        <w:t>✓ AI provides HHS insights</w:t>
      </w:r>
    </w:p>
    <w:p>
      <w:pPr>
        <w:pStyle w:val="Heading2"/>
      </w:pPr>
      <w:r>
        <w:t>Phase 3 Complete:</w:t>
      </w:r>
    </w:p>
    <w:p>
      <w:r>
        <w:t>✓ Today widget functional</w:t>
      </w:r>
    </w:p>
    <w:p>
      <w:r>
        <w:t>✓ Comparative analytics work</w:t>
      </w:r>
    </w:p>
    <w:p>
      <w:r>
        <w:t>✓ Predictive features show projections</w:t>
      </w:r>
    </w:p>
    <w:p>
      <w:r>
        <w:t>✓ Enhanced visualizations interactive</w:t>
      </w:r>
    </w:p>
    <w:p>
      <w:r>
        <w:t>✓ AI provides proactive coaching</w:t>
      </w:r>
    </w:p>
    <w:p>
      <w:pPr>
        <w:pStyle w:val="Heading2"/>
      </w:pPr>
      <w:r>
        <w:t>Validation Metrics (Week 19):</w:t>
      </w:r>
    </w:p>
    <w:p>
      <w:r>
        <w:t>• 60%+ retention at Week 4</w:t>
      </w:r>
    </w:p>
    <w:p>
      <w:r>
        <w:t>• 15+ logs per user per week</w:t>
      </w:r>
    </w:p>
    <w:p>
      <w:r>
        <w:t>• 80%+ logs via AI chat (not manual)</w:t>
      </w:r>
    </w:p>
    <w:p>
      <w:r>
        <w:t>• Positive feedback on chat</w:t>
      </w:r>
    </w:p>
    <w:p>
      <w:r>
        <w:t>• Users want real money transfers</w:t>
      </w:r>
    </w:p>
    <w:p>
      <w:r>
        <w:t>• Strong indices engagement</w:t>
      </w:r>
    </w:p>
    <w:p>
      <w:r>
        <w:br w:type="page"/>
      </w:r>
    </w:p>
    <w:p>
      <w:pPr>
        <w:pStyle w:val="Heading1"/>
      </w:pPr>
      <w:r>
        <w:t>What's NOT Included in This Scope</w:t>
      </w:r>
    </w:p>
    <w:p>
      <w:r>
        <w:rPr>
          <w:i/>
        </w:rPr>
        <w:t>Built in Phase 4 only if validation succeeds:</w:t>
      </w:r>
    </w:p>
    <w:p/>
    <w:p>
      <w:r>
        <w:t>• Supabase backend and PostgreSQL</w:t>
      </w:r>
    </w:p>
    <w:p>
      <w:r>
        <w:t>• User authentication</w:t>
      </w:r>
    </w:p>
    <w:p>
      <w:r>
        <w:t>• Plaid integration</w:t>
      </w:r>
    </w:p>
    <w:p>
      <w:r>
        <w:t>• Stripe Connect</w:t>
      </w:r>
    </w:p>
    <w:p>
      <w:r>
        <w:t>• Real money transfers</w:t>
      </w:r>
    </w:p>
    <w:p>
      <w:r>
        <w:t>• Security compliance</w:t>
      </w:r>
    </w:p>
    <w:p>
      <w:r>
        <w:t>• Transaction-triggered AI prompts</w:t>
      </w:r>
    </w:p>
    <w:p>
      <w:r>
        <w:t>• Native mobile apps</w:t>
      </w:r>
    </w:p>
    <w:p>
      <w:r>
        <w:rPr>
          <w:i/>
        </w:rPr>
        <w:t>Phase 4 is separate engagement dependent on success.</w:t>
      </w:r>
    </w:p>
    <w:p>
      <w:pPr>
        <w:pStyle w:val="Heading1"/>
      </w:pPr>
      <w:r>
        <w:t>Next Steps</w:t>
      </w:r>
    </w:p>
    <w:p>
      <w:r>
        <w:rPr>
          <w:b/>
        </w:rPr>
        <w:t>For this meeting:</w:t>
      </w:r>
    </w:p>
    <w:p>
      <w:r>
        <w:t>• Review technical scope</w:t>
      </w:r>
    </w:p>
    <w:p>
      <w:r>
        <w:t>• Discuss AI integration approach</w:t>
      </w:r>
    </w:p>
    <w:p>
      <w:r>
        <w:t>• Review architecture and data flow</w:t>
      </w:r>
    </w:p>
    <w:p>
      <w:r>
        <w:t>• Identify technical concerns</w:t>
      </w:r>
    </w:p>
    <w:p>
      <w:r>
        <w:t>• Discuss timeline and team</w:t>
      </w:r>
    </w:p>
    <w:p>
      <w:r>
        <w:rPr>
          <w:b/>
        </w:rPr>
        <w:t>Post-meeting:</w:t>
      </w:r>
    </w:p>
    <w:p>
      <w:r>
        <w:t>• Provide detailed proposal</w:t>
      </w:r>
    </w:p>
    <w:p>
      <w:r>
        <w:t>• Establish development environment</w:t>
      </w:r>
    </w:p>
    <w:p>
      <w:r>
        <w:t>• Execute contract and begin Phase 1</w:t>
      </w:r>
    </w:p>
    <w:p>
      <w:r>
        <w:t>• Set up weekly check-ins</w:t>
      </w:r>
    </w:p>
    <w:p>
      <w:r>
        <w:t>• Provide system prompt guidelines</w:t>
      </w:r>
    </w:p>
    <w:p/>
    <w:p>
      <w:pPr>
        <w:pStyle w:val="Heading1"/>
      </w:pPr>
      <w:r>
        <w:t>Contact</w:t>
      </w:r>
    </w:p>
    <w:p>
      <w:r>
        <w:rPr>
          <w:b/>
        </w:rPr>
        <w:t>Ryan Watters</w:t>
      </w:r>
    </w:p>
    <w:p>
      <w:r>
        <w:t>Founder, Flux</w:t>
      </w:r>
    </w:p>
    <w:p>
      <w:r>
        <w:t>Grand Rapids, Michigan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