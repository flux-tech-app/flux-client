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FDDE" w14:textId="77777777" w:rsidR="00A77878" w:rsidRDefault="00000000">
      <w:pPr>
        <w:pStyle w:val="Title"/>
      </w:pPr>
      <w:r>
        <w:t>FLUX</w:t>
      </w:r>
    </w:p>
    <w:p w14:paraId="643E2CF3" w14:textId="77777777" w:rsidR="00A77878" w:rsidRDefault="00000000">
      <w:pPr>
        <w:pStyle w:val="Heading1"/>
      </w:pPr>
      <w:r>
        <w:t>Mission &amp; Vision</w:t>
      </w:r>
    </w:p>
    <w:p w14:paraId="404F577F" w14:textId="77777777" w:rsidR="00A77878" w:rsidRDefault="00000000">
      <w:r>
        <w:rPr>
          <w:i/>
          <w:sz w:val="28"/>
        </w:rPr>
        <w:t>Progress Pays</w:t>
      </w:r>
    </w:p>
    <w:p w14:paraId="3EDC6839" w14:textId="77777777" w:rsidR="00A77878" w:rsidRDefault="00A77878"/>
    <w:p w14:paraId="28971851" w14:textId="77777777" w:rsidR="00A77878" w:rsidRDefault="00000000">
      <w:pPr>
        <w:pStyle w:val="Heading1"/>
      </w:pPr>
      <w:r>
        <w:t>The Problem We're Solving</w:t>
      </w:r>
    </w:p>
    <w:p w14:paraId="478CAB73" w14:textId="77777777" w:rsidR="00A77878" w:rsidRDefault="00000000">
      <w:r>
        <w:t>We live in an attention economy designed to extract from us. Every day, we're bombarded with engineered temptations - apps that know exactly when we're vulnerable, platforms that profit from our impulses, systems built to make us fail.</w:t>
      </w:r>
    </w:p>
    <w:p w14:paraId="694B2996" w14:textId="77777777" w:rsidR="009376DB" w:rsidRDefault="009376DB">
      <w:pPr>
        <w:rPr>
          <w:b/>
        </w:rPr>
      </w:pPr>
    </w:p>
    <w:p w14:paraId="7A9A3450" w14:textId="77934F03" w:rsidR="00A77878" w:rsidRDefault="00000000">
      <w:r>
        <w:rPr>
          <w:b/>
        </w:rPr>
        <w:t>The predatory cycle:</w:t>
      </w:r>
    </w:p>
    <w:p w14:paraId="08D5E397" w14:textId="77777777" w:rsidR="00A77878" w:rsidRDefault="00000000">
      <w:r>
        <w:t>• DoorDash notifications at 7pm when you're tired and hungry</w:t>
      </w:r>
    </w:p>
    <w:p w14:paraId="1088DB85" w14:textId="77777777" w:rsidR="00A77878" w:rsidRDefault="00000000">
      <w:r>
        <w:t>• FanDuel ads during every commercial break</w:t>
      </w:r>
    </w:p>
    <w:p w14:paraId="6D5A319D" w14:textId="77777777" w:rsidR="00A77878" w:rsidRDefault="00000000">
      <w:r>
        <w:t>• One-click purchasing that removes all friction from impulse buying</w:t>
      </w:r>
    </w:p>
    <w:p w14:paraId="382E4BFF" w14:textId="77777777" w:rsidR="00A77878" w:rsidRDefault="00000000">
      <w:r>
        <w:t>• Infinite scroll designed to keep you engaged, not informed</w:t>
      </w:r>
    </w:p>
    <w:p w14:paraId="63264822" w14:textId="77777777" w:rsidR="00A77878" w:rsidRDefault="00000000">
      <w:r>
        <w:t>• Subscription services you forgot you signed up for</w:t>
      </w:r>
    </w:p>
    <w:p w14:paraId="4EAA19AA" w14:textId="77777777" w:rsidR="00A77878" w:rsidRDefault="00000000">
      <w:r>
        <w:t>These platforms have teams of psychologists, designers, and engineers working to understand your behavior patterns, identify your weaknesses, and exploit them for profit. They make billions by making you fail.</w:t>
      </w:r>
    </w:p>
    <w:p w14:paraId="6EA77C60" w14:textId="77777777" w:rsidR="00A77878" w:rsidRDefault="00000000">
      <w:r>
        <w:t>Meanwhile, the tools meant to help - habit trackers with fake points, budgeting apps that shame you, wellness platforms that lecture - don't address the fundamental problem: there's no real consequence for failing and no tangible reward for succeeding.</w:t>
      </w:r>
    </w:p>
    <w:p w14:paraId="2A5B651D" w14:textId="77777777" w:rsidR="00A77878" w:rsidRDefault="00000000">
      <w:r>
        <w:rPr>
          <w:b/>
        </w:rPr>
        <w:t>And they all share another fatal flaw: form fatigue.</w:t>
      </w:r>
    </w:p>
    <w:p w14:paraId="0F42D54A" w14:textId="77777777" w:rsidR="00A77878" w:rsidRDefault="00000000">
      <w:r>
        <w:t>Seven fields to create a habit. Multiple taps to log an activity. Dropdown menus, date pickers, rate selectors. By the time you've filled out the form, the motivation is gone. Most users abandon habit trackers during setup, not because they don't want to change, but because the tools make change feel like work.</w:t>
      </w:r>
    </w:p>
    <w:p w14:paraId="11FD43DD" w14:textId="77777777" w:rsidR="00A77878" w:rsidRDefault="00000000">
      <w:r>
        <w:t>People know what they should do. They want to be better. They just need a system that creates real accountability in a world designed to undermine it - and makes tracking effortless, not exhausting.</w:t>
      </w:r>
    </w:p>
    <w:p w14:paraId="3C212FCE" w14:textId="77777777" w:rsidR="00A77878" w:rsidRDefault="00000000">
      <w:r>
        <w:br w:type="page"/>
      </w:r>
    </w:p>
    <w:p w14:paraId="6033C65A" w14:textId="77777777" w:rsidR="00A77878" w:rsidRDefault="00000000">
      <w:pPr>
        <w:pStyle w:val="Heading1"/>
      </w:pPr>
      <w:r>
        <w:lastRenderedPageBreak/>
        <w:t>Our Approach: Real Accountability + Effortless Tracking</w:t>
      </w:r>
    </w:p>
    <w:p w14:paraId="3D4D66B4" w14:textId="77777777" w:rsidR="00A77878" w:rsidRDefault="00000000">
      <w:pPr>
        <w:pStyle w:val="Heading2"/>
      </w:pPr>
      <w:r>
        <w:t>Conversational Interface</w:t>
      </w:r>
    </w:p>
    <w:p w14:paraId="5D69D278" w14:textId="77777777" w:rsidR="00A77878" w:rsidRDefault="00000000">
      <w:r>
        <w:t>Flux eliminates form fatigue entirely through conversational AI. Instead of filling forms and navigating screens, you simply talk to Flux - your AI accountability partner.</w:t>
      </w:r>
    </w:p>
    <w:p w14:paraId="3FBC1F95" w14:textId="77777777" w:rsidR="00A77878" w:rsidRDefault="00000000">
      <w:r>
        <w:rPr>
          <w:b/>
        </w:rPr>
        <w:t>Creating a habit:</w:t>
      </w:r>
    </w:p>
    <w:p w14:paraId="2F1476BD" w14:textId="77777777" w:rsidR="00A77878" w:rsidRDefault="00000000">
      <w:r>
        <w:t>Traditional: Seven-field form, rate type selection, schedule picker, category dropdown, confirmation.</w:t>
      </w:r>
    </w:p>
    <w:p w14:paraId="3F1C01CF" w14:textId="77777777" w:rsidR="00A77878" w:rsidRDefault="00000000">
      <w:r>
        <w:t>Flux: "I want to start running" → Natural conversation → Done.</w:t>
      </w:r>
    </w:p>
    <w:p w14:paraId="307E312D" w14:textId="77777777" w:rsidR="00A77878" w:rsidRDefault="00000000">
      <w:r>
        <w:rPr>
          <w:b/>
        </w:rPr>
        <w:t>Logging an activity:</w:t>
      </w:r>
    </w:p>
    <w:p w14:paraId="7431500E" w14:textId="77777777" w:rsidR="00A77878" w:rsidRDefault="00000000">
      <w:r>
        <w:t>Traditional: Open app, find habit card, tap log button, enter duration, tap save.</w:t>
      </w:r>
    </w:p>
    <w:p w14:paraId="22D91895" w14:textId="77777777" w:rsidR="00A77878" w:rsidRDefault="00000000">
      <w:r>
        <w:t>Flux: "Ran 4 miles this morning" → Logged, earnings calculated, streak updated.</w:t>
      </w:r>
    </w:p>
    <w:p w14:paraId="7D90CA64" w14:textId="77777777" w:rsidR="00A77878" w:rsidRDefault="00000000">
      <w:r>
        <w:t>This isn't a chatbot bolted onto a traditional app. Chat is the primary interface. The way financial traders use Bloomberg terminals, you interact with Flux through conversation. It's faster, more natural, and removes the friction that kills motivation.</w:t>
      </w:r>
    </w:p>
    <w:p w14:paraId="2287C079" w14:textId="77777777" w:rsidR="007B6081" w:rsidRDefault="007B6081">
      <w:pPr>
        <w:pStyle w:val="Heading2"/>
      </w:pPr>
    </w:p>
    <w:p w14:paraId="36B15C5C" w14:textId="7EE7ED4E" w:rsidR="00A77878" w:rsidRDefault="00000000">
      <w:pPr>
        <w:pStyle w:val="Heading2"/>
      </w:pPr>
      <w:r>
        <w:t>Real Financial Accountability</w:t>
      </w:r>
    </w:p>
    <w:p w14:paraId="4D30FCFA" w14:textId="77777777" w:rsidR="00A77878" w:rsidRDefault="00000000">
      <w:r>
        <w:t>Flux is built on a simple truth: real money creates real motivation. Not because money is everything, but because it's tangible, immediate, and impossible to ignore.</w:t>
      </w:r>
    </w:p>
    <w:p w14:paraId="6B65EE91" w14:textId="77777777" w:rsidR="00A77878" w:rsidRDefault="00000000">
      <w:r>
        <w:t>When you resist ordering DoorDash and transfer $35 to your savings instead, you're not earning points or badges. You're building actual wealth. When you complete your morning workout and move money to savings, that's real progress with real financial value.</w:t>
      </w:r>
    </w:p>
    <w:p w14:paraId="407E1228" w14:textId="77777777" w:rsidR="00A77878" w:rsidRDefault="00000000">
      <w:r>
        <w:rPr>
          <w:b/>
        </w:rPr>
        <w:t>This is your money. Your decision. Your savings.</w:t>
      </w:r>
      <w:r>
        <w:t xml:space="preserve"> Flux doesn't pay you - you pay yourself for doing hard things. We're just the system that makes it happen automatically, through conversation.</w:t>
      </w:r>
    </w:p>
    <w:p w14:paraId="3F8B6E82" w14:textId="77777777" w:rsidR="00A77878" w:rsidRDefault="00000000">
      <w:r>
        <w:rPr>
          <w:b/>
        </w:rPr>
        <w:t>The psychology is powerful:</w:t>
      </w:r>
    </w:p>
    <w:p w14:paraId="631B533B" w14:textId="77777777" w:rsidR="00A77878" w:rsidRDefault="00000000">
      <w:r>
        <w:rPr>
          <w:b/>
        </w:rPr>
        <w:t xml:space="preserve">Opportunity cost over punishment. </w:t>
      </w:r>
    </w:p>
    <w:p w14:paraId="2A54EEC1" w14:textId="77777777" w:rsidR="00A77878" w:rsidRDefault="00000000">
      <w:r>
        <w:t>"If I order DoorDash right now, I miss out on transferring $35 to savings." This creates motivation without shame. You don't lose money when you fail - you just don't get to move money to savings.</w:t>
      </w:r>
    </w:p>
    <w:p w14:paraId="1758204E" w14:textId="77777777" w:rsidR="00A77878" w:rsidRDefault="00000000">
      <w:r>
        <w:rPr>
          <w:b/>
        </w:rPr>
        <w:t xml:space="preserve">Positive reinforcement only. </w:t>
      </w:r>
    </w:p>
    <w:p w14:paraId="2ADC2109" w14:textId="77777777" w:rsidR="00A77878" w:rsidRDefault="00000000">
      <w:r>
        <w:t>Every success is celebrated with real financial progress. Every setback is just a missed opportunity, not a penalty. No guilt. No shame. Just honest tracking and tangible rewards.</w:t>
      </w:r>
    </w:p>
    <w:p w14:paraId="59EC21CC" w14:textId="77777777" w:rsidR="00A77878" w:rsidRDefault="00000000">
      <w:r>
        <w:rPr>
          <w:b/>
        </w:rPr>
        <w:t xml:space="preserve">You become your own investor. </w:t>
      </w:r>
    </w:p>
    <w:p w14:paraId="52D96C8B" w14:textId="77777777" w:rsidR="00A77878" w:rsidRDefault="00000000">
      <w:r>
        <w:t>Every dollar you transfer to savings is an investment in your future self. You're not restricting yourself - you're paying yourself. You're not being punished for past behavior - you're building wealth through better choices.</w:t>
      </w:r>
    </w:p>
    <w:p w14:paraId="7A25FDBD" w14:textId="77777777" w:rsidR="00A77878" w:rsidRDefault="00000000">
      <w:r>
        <w:br w:type="page"/>
      </w:r>
    </w:p>
    <w:p w14:paraId="1E84356C" w14:textId="77777777" w:rsidR="00A77878" w:rsidRDefault="00000000">
      <w:pPr>
        <w:pStyle w:val="Heading1"/>
      </w:pPr>
      <w:r>
        <w:lastRenderedPageBreak/>
        <w:t>What We Believe</w:t>
      </w:r>
    </w:p>
    <w:p w14:paraId="51022A27" w14:textId="77777777" w:rsidR="00A77878" w:rsidRDefault="00000000">
      <w:r>
        <w:rPr>
          <w:b/>
        </w:rPr>
        <w:t>Behavior change is possible.</w:t>
      </w:r>
    </w:p>
    <w:p w14:paraId="5B1803AA" w14:textId="77777777" w:rsidR="00A77878" w:rsidRDefault="00000000">
      <w:r>
        <w:t>People aren't broken. The systems designed to help them are. With the right tools, real incentives, and an interface that removes friction, anyone can build better habits.</w:t>
      </w:r>
    </w:p>
    <w:p w14:paraId="4351875F" w14:textId="77777777" w:rsidR="00A77878" w:rsidRDefault="00000000">
      <w:r>
        <w:rPr>
          <w:b/>
        </w:rPr>
        <w:t>Effortless tracking changes everything.</w:t>
      </w:r>
    </w:p>
    <w:p w14:paraId="29C30F98" w14:textId="77777777" w:rsidR="00A77878" w:rsidRDefault="00000000">
      <w:r>
        <w:t>Form fatigue kills motivation. When tracking feels like work, people stop tracking. Conversational AI makes logging so natural that you actually do it - which means better data, better habits, and real progress.</w:t>
      </w:r>
    </w:p>
    <w:p w14:paraId="3B3A0A05" w14:textId="77777777" w:rsidR="00A77878" w:rsidRDefault="00000000">
      <w:r>
        <w:rPr>
          <w:b/>
        </w:rPr>
        <w:t>Real stakes create real change.</w:t>
      </w:r>
    </w:p>
    <w:p w14:paraId="3C9F2674" w14:textId="77777777" w:rsidR="00A77878" w:rsidRDefault="00000000">
      <w:r>
        <w:t>Virtual points and streaks aren't enough. Real money transfers create genuine accountability because the consequences are tangible and immediate.</w:t>
      </w:r>
    </w:p>
    <w:p w14:paraId="4092F24D" w14:textId="77777777" w:rsidR="00A77878" w:rsidRDefault="00000000">
      <w:r>
        <w:rPr>
          <w:b/>
        </w:rPr>
        <w:t>Transparency builds trust.</w:t>
      </w:r>
    </w:p>
    <w:p w14:paraId="60665CB9" w14:textId="77777777" w:rsidR="00A77878" w:rsidRDefault="00000000">
      <w:r>
        <w:t>You should know exactly how your money moves, why decisions are made, and what data is collected. No hidden fees, no manipulative design, no extractive business model.</w:t>
      </w:r>
    </w:p>
    <w:p w14:paraId="51FFFC7F" w14:textId="77777777" w:rsidR="00A77878" w:rsidRDefault="00000000">
      <w:r>
        <w:rPr>
          <w:b/>
        </w:rPr>
        <w:t>Autonomy matters.</w:t>
      </w:r>
    </w:p>
    <w:p w14:paraId="6486856D" w14:textId="77777777" w:rsidR="00A77878" w:rsidRDefault="00000000">
      <w:r>
        <w:t>Flux assists, it doesn't automate without consent. You confirm every action. You set your own rates. You decide when to log. This is your tool, not an autonomous agent making decisions for you.</w:t>
      </w:r>
    </w:p>
    <w:p w14:paraId="17B99904" w14:textId="77777777" w:rsidR="00A77878" w:rsidRDefault="00000000">
      <w:r>
        <w:rPr>
          <w:b/>
        </w:rPr>
        <w:t>Non-judgmental awareness works.</w:t>
      </w:r>
    </w:p>
    <w:p w14:paraId="462FEFF1" w14:textId="77777777" w:rsidR="00A77878" w:rsidRDefault="00000000">
      <w:r>
        <w:t>Shame and guilt don't create lasting change. Honest tracking, positive reinforcement, and tangible rewards do. We celebrate wins and treat setbacks as data, not moral failures.</w:t>
      </w:r>
    </w:p>
    <w:p w14:paraId="3814C0F3" w14:textId="77777777" w:rsidR="00A77878" w:rsidRDefault="00000000">
      <w:r>
        <w:rPr>
          <w:b/>
        </w:rPr>
        <w:t>Progress compounds.</w:t>
      </w:r>
    </w:p>
    <w:p w14:paraId="0F3B004C" w14:textId="77777777" w:rsidR="00A77878" w:rsidRDefault="00000000">
      <w:r>
        <w:t>Small wins add up. $5 here, $35 there - by the end of the year, you've built real savings while becoming the person you want to be. The money is great. The person you become is better.</w:t>
      </w:r>
    </w:p>
    <w:p w14:paraId="65872B2A" w14:textId="77777777" w:rsidR="00A77878" w:rsidRDefault="00000000">
      <w:r>
        <w:br w:type="page"/>
      </w:r>
    </w:p>
    <w:p w14:paraId="0D8FD602" w14:textId="77777777" w:rsidR="00A77878" w:rsidRDefault="00000000">
      <w:pPr>
        <w:pStyle w:val="Heading1"/>
      </w:pPr>
      <w:r>
        <w:lastRenderedPageBreak/>
        <w:t>Who This Is For</w:t>
      </w:r>
    </w:p>
    <w:p w14:paraId="6211C5D8" w14:textId="77777777" w:rsidR="00A77878" w:rsidRDefault="00000000">
      <w:r>
        <w:t>Flux is for anyone tired of failing at the same habits, frustrated by apps designed to exploit them or make tracking tedious, and ready for a system that actually works.</w:t>
      </w:r>
    </w:p>
    <w:p w14:paraId="5EDFD55F" w14:textId="77777777" w:rsidR="00A77878" w:rsidRDefault="00000000">
      <w:r>
        <w:t>This is for:</w:t>
      </w:r>
    </w:p>
    <w:p w14:paraId="4C09788D" w14:textId="77777777" w:rsidR="00A77878" w:rsidRDefault="00000000">
      <w:r>
        <w:t>• The person who wants to work out consistently but can't find the motivation</w:t>
      </w:r>
    </w:p>
    <w:p w14:paraId="2262874D" w14:textId="77777777" w:rsidR="00A77878" w:rsidRDefault="00000000">
      <w:r>
        <w:t>• The professional who spends $200/week on DoorDash and knows they shouldn't</w:t>
      </w:r>
    </w:p>
    <w:p w14:paraId="38ED52CA" w14:textId="77777777" w:rsidR="00A77878" w:rsidRDefault="00000000">
      <w:r>
        <w:t>• The parent trying to break the doomscrolling habit and be more present</w:t>
      </w:r>
    </w:p>
    <w:p w14:paraId="038DE39B" w14:textId="77777777" w:rsidR="00A77878" w:rsidRDefault="00000000">
      <w:r>
        <w:t>• The student building discipline for the first time in their life</w:t>
      </w:r>
    </w:p>
    <w:p w14:paraId="75616B13" w14:textId="77777777" w:rsidR="00A77878" w:rsidRDefault="00000000">
      <w:r>
        <w:t>• The recovering gambler who needs real accountability, not lectures</w:t>
      </w:r>
    </w:p>
    <w:p w14:paraId="3555B9D4" w14:textId="77777777" w:rsidR="00A77878" w:rsidRDefault="00000000">
      <w:r>
        <w:t>• Anyone who's tried habit trackers before and abandoned them during setup</w:t>
      </w:r>
    </w:p>
    <w:p w14:paraId="34C6D2A8" w14:textId="77777777" w:rsidR="00A77878" w:rsidRDefault="00000000">
      <w:r>
        <w:t>• People who prefer talking to typing, conversation to forms</w:t>
      </w:r>
    </w:p>
    <w:p w14:paraId="4A8C4C4D" w14:textId="77777777" w:rsidR="00A77878" w:rsidRDefault="00000000">
      <w:r>
        <w:t>It's for people who understand that behavior change is hard, that willpower alone isn't enough, and that real progress requires real stakes - delivered through an interface that removes friction instead of adding it.</w:t>
      </w:r>
    </w:p>
    <w:p w14:paraId="0357F494" w14:textId="77777777" w:rsidR="00A77878" w:rsidRDefault="00000000">
      <w:r>
        <w:rPr>
          <w:i/>
        </w:rPr>
        <w:t>It's for people ready to invest in themselves - literally.</w:t>
      </w:r>
    </w:p>
    <w:p w14:paraId="604E73A2" w14:textId="0390EA3E" w:rsidR="00A77878" w:rsidRDefault="00A77878"/>
    <w:p w14:paraId="3CB6EB96" w14:textId="77777777" w:rsidR="00A77878" w:rsidRDefault="00000000">
      <w:pPr>
        <w:pStyle w:val="Heading1"/>
      </w:pPr>
      <w:r>
        <w:t>What Success Looks Like</w:t>
      </w:r>
    </w:p>
    <w:p w14:paraId="5078BC3F" w14:textId="77777777" w:rsidR="00A77878" w:rsidRDefault="00000000">
      <w:r>
        <w:t>Success isn't just downloads or revenue. Success is when:</w:t>
      </w:r>
    </w:p>
    <w:p w14:paraId="42DAA629" w14:textId="77777777" w:rsidR="00A77878" w:rsidRDefault="00000000">
      <w:r>
        <w:t>• A user builds $2,000 in savings over six months by resisting predatory apps</w:t>
      </w:r>
    </w:p>
    <w:p w14:paraId="5925549A" w14:textId="77777777" w:rsidR="00A77878" w:rsidRDefault="00000000">
      <w:r>
        <w:t>• Someone completes their first 30-day workout streak because missing a day means missing the transfer</w:t>
      </w:r>
    </w:p>
    <w:p w14:paraId="082B6C65" w14:textId="77777777" w:rsidR="00A77878" w:rsidRDefault="00000000">
      <w:r>
        <w:t>• A parent breaks their doomscrolling habit and spends that time with their kids instead</w:t>
      </w:r>
    </w:p>
    <w:p w14:paraId="04EA0702" w14:textId="77777777" w:rsidR="00A77878" w:rsidRDefault="00000000">
      <w:r>
        <w:t>• A recovering addict finds accountability that actually works because the stakes are real</w:t>
      </w:r>
    </w:p>
    <w:p w14:paraId="211B8091" w14:textId="77777777" w:rsidR="00A77878" w:rsidRDefault="00000000">
      <w:r>
        <w:t>• Someone realizes they became the person they wanted to be, and built wealth doing it</w:t>
      </w:r>
    </w:p>
    <w:p w14:paraId="371FEDED" w14:textId="77777777" w:rsidR="00A77878" w:rsidRDefault="00000000">
      <w:r>
        <w:t>• Users prefer talking to Flux over filling forms, proving conversational AI reduces friction</w:t>
      </w:r>
    </w:p>
    <w:p w14:paraId="5EF7803A" w14:textId="77777777" w:rsidR="00A77878" w:rsidRDefault="00000000">
      <w:r>
        <w:t>• People tell us: "I actually log my habits now because it's so easy"</w:t>
      </w:r>
    </w:p>
    <w:p w14:paraId="57FF16D2" w14:textId="77777777" w:rsidR="00A77878" w:rsidRDefault="00000000">
      <w:r>
        <w:t>We succeed when users succeed. When they make better choices. When they build savings. When they become who they want to be. When tracking becomes effortless instead of exhausting.</w:t>
      </w:r>
    </w:p>
    <w:p w14:paraId="701B69C0" w14:textId="77777777" w:rsidR="00A77878" w:rsidRDefault="00000000">
      <w:r>
        <w:rPr>
          <w:i/>
        </w:rPr>
        <w:t>Everything else - the business model, the technology, the growth - is just infrastructure to make that happen.</w:t>
      </w:r>
    </w:p>
    <w:p w14:paraId="66B4E76E" w14:textId="77777777" w:rsidR="00A77878" w:rsidRDefault="00000000">
      <w:r>
        <w:br w:type="page"/>
      </w:r>
    </w:p>
    <w:p w14:paraId="451F4A64" w14:textId="77777777" w:rsidR="00A77878" w:rsidRDefault="00000000">
      <w:pPr>
        <w:pStyle w:val="Heading1"/>
      </w:pPr>
      <w:r>
        <w:lastRenderedPageBreak/>
        <w:t>What We Stand Against, What We Stand For</w:t>
      </w:r>
    </w:p>
    <w:p w14:paraId="1572EFBC" w14:textId="77777777" w:rsidR="007B6081" w:rsidRDefault="007B6081">
      <w:pPr>
        <w:rPr>
          <w:b/>
        </w:rPr>
      </w:pPr>
    </w:p>
    <w:p w14:paraId="5C75B997" w14:textId="6977011F" w:rsidR="00A77878" w:rsidRDefault="00000000">
      <w:r>
        <w:rPr>
          <w:b/>
        </w:rPr>
        <w:t>We stand against:</w:t>
      </w:r>
    </w:p>
    <w:p w14:paraId="2B5DB8D6" w14:textId="77777777" w:rsidR="00A77878" w:rsidRDefault="00000000">
      <w:r>
        <w:t>• Apps designed to extract your money and attention</w:t>
      </w:r>
    </w:p>
    <w:p w14:paraId="4588C18F" w14:textId="77777777" w:rsidR="00A77878" w:rsidRDefault="00000000">
      <w:r>
        <w:t>• Predatory systems that profit from your impulses</w:t>
      </w:r>
    </w:p>
    <w:p w14:paraId="2A76604B" w14:textId="77777777" w:rsidR="00A77878" w:rsidRDefault="00000000">
      <w:r>
        <w:t>• Fake gamification that doesn't create real change</w:t>
      </w:r>
    </w:p>
    <w:p w14:paraId="1A58F2D1" w14:textId="77777777" w:rsidR="00A77878" w:rsidRDefault="00000000">
      <w:r>
        <w:t>• Shame-based approaches that make you feel guilty</w:t>
      </w:r>
    </w:p>
    <w:p w14:paraId="61680009" w14:textId="77777777" w:rsidR="00A77878" w:rsidRDefault="00000000">
      <w:r>
        <w:t>• Systems that assume you're broken and need to be fixed</w:t>
      </w:r>
    </w:p>
    <w:p w14:paraId="6DD63761" w14:textId="77777777" w:rsidR="00A77878" w:rsidRDefault="00000000">
      <w:r>
        <w:t>• Form fatigue that kills motivation before you even start</w:t>
      </w:r>
    </w:p>
    <w:p w14:paraId="4E176379" w14:textId="77777777" w:rsidR="00A77878" w:rsidRDefault="00000000">
      <w:r>
        <w:t>• Tools that make tracking feel like work</w:t>
      </w:r>
    </w:p>
    <w:p w14:paraId="0EF8EEA5" w14:textId="77777777" w:rsidR="007B6081" w:rsidRDefault="007B6081">
      <w:pPr>
        <w:rPr>
          <w:b/>
        </w:rPr>
      </w:pPr>
    </w:p>
    <w:p w14:paraId="724FEDB3" w14:textId="7563C13B" w:rsidR="00A77878" w:rsidRDefault="00000000">
      <w:r>
        <w:rPr>
          <w:b/>
        </w:rPr>
        <w:t>We stand for:</w:t>
      </w:r>
    </w:p>
    <w:p w14:paraId="7F5ED692" w14:textId="77777777" w:rsidR="00A77878" w:rsidRDefault="00000000">
      <w:r>
        <w:t>• Your future self, your health, your wealth</w:t>
      </w:r>
    </w:p>
    <w:p w14:paraId="745AAAA1" w14:textId="77777777" w:rsidR="00A77878" w:rsidRDefault="00000000">
      <w:r>
        <w:t>• Real accountability with real consequences</w:t>
      </w:r>
    </w:p>
    <w:p w14:paraId="5550CB9D" w14:textId="77777777" w:rsidR="00A77878" w:rsidRDefault="00000000">
      <w:r>
        <w:t>• Effortless tracking through natural conversation</w:t>
      </w:r>
    </w:p>
    <w:p w14:paraId="17A019E2" w14:textId="77777777" w:rsidR="00A77878" w:rsidRDefault="00000000">
      <w:r>
        <w:t>• Positive reinforcement over punishment</w:t>
      </w:r>
    </w:p>
    <w:p w14:paraId="740DB064" w14:textId="77777777" w:rsidR="00A77878" w:rsidRDefault="00000000">
      <w:r>
        <w:t>• Transparency over manipulation</w:t>
      </w:r>
    </w:p>
    <w:p w14:paraId="4C34DC7F" w14:textId="77777777" w:rsidR="00A77878" w:rsidRDefault="00000000">
      <w:r>
        <w:t>• Technology that removes friction, not adds it</w:t>
      </w:r>
    </w:p>
    <w:p w14:paraId="22FBCAD5" w14:textId="77777777" w:rsidR="00A77878" w:rsidRDefault="00000000">
      <w:r>
        <w:t>• Building wealth by becoming better</w:t>
      </w:r>
    </w:p>
    <w:p w14:paraId="30A106ED" w14:textId="77777777" w:rsidR="00A77878" w:rsidRDefault="00000000">
      <w:r>
        <w:br w:type="page"/>
      </w:r>
    </w:p>
    <w:p w14:paraId="2C9378C2" w14:textId="77777777" w:rsidR="00A77878" w:rsidRDefault="00000000">
      <w:pPr>
        <w:pStyle w:val="Heading1"/>
      </w:pPr>
      <w:r>
        <w:lastRenderedPageBreak/>
        <w:t>The Mission</w:t>
      </w:r>
    </w:p>
    <w:p w14:paraId="308C68F8" w14:textId="77777777" w:rsidR="00A77878" w:rsidRDefault="00000000">
      <w:r>
        <w:t>Help people make better choices in a world designed to make them fail - by making tracking effortless and accountability real.</w:t>
      </w:r>
    </w:p>
    <w:p w14:paraId="15A3B84E" w14:textId="77777777" w:rsidR="00A77878" w:rsidRDefault="00000000">
      <w:pPr>
        <w:pStyle w:val="Heading1"/>
      </w:pPr>
      <w:r>
        <w:t>The Vision</w:t>
      </w:r>
    </w:p>
    <w:p w14:paraId="44E24361" w14:textId="77777777" w:rsidR="00A77878" w:rsidRDefault="00000000">
      <w:r>
        <w:t>A world where becoming better builds wealth. Where the systems designed to help you actually do. Where progress isn't just tracked - it pays. Where you can simply talk to get things done, without friction or forms.</w:t>
      </w:r>
    </w:p>
    <w:p w14:paraId="373FBF2C" w14:textId="77777777" w:rsidR="00A77878" w:rsidRDefault="00000000">
      <w:r>
        <w:t>We envision millions of people who:</w:t>
      </w:r>
    </w:p>
    <w:p w14:paraId="2395DA25" w14:textId="77777777" w:rsidR="00A77878" w:rsidRDefault="00000000">
      <w:r>
        <w:t>• Build thousands in savings through better daily choices</w:t>
      </w:r>
    </w:p>
    <w:p w14:paraId="46DE8B24" w14:textId="77777777" w:rsidR="00A77878" w:rsidRDefault="00000000">
      <w:r>
        <w:t>• Resist predatory apps because the alternative is tangibly better</w:t>
      </w:r>
    </w:p>
    <w:p w14:paraId="628CCBC7" w14:textId="77777777" w:rsidR="00A77878" w:rsidRDefault="00000000">
      <w:r>
        <w:t>• See themselves as investors in their own lives</w:t>
      </w:r>
    </w:p>
    <w:p w14:paraId="4E727A1E" w14:textId="77777777" w:rsidR="00A77878" w:rsidRDefault="00000000">
      <w:r>
        <w:t>• Actually log their habits because it's as easy as saying what they did</w:t>
      </w:r>
    </w:p>
    <w:p w14:paraId="18C3AF29" w14:textId="77777777" w:rsidR="00A77878" w:rsidRDefault="00000000">
      <w:r>
        <w:t>• Become the people they want to be, one transfer at a time</w:t>
      </w:r>
    </w:p>
    <w:p w14:paraId="26237EB4" w14:textId="77777777" w:rsidR="00A77878" w:rsidRDefault="00000000">
      <w:r>
        <w:t>• Prove that behavior change is possible when the incentives are real and the interface is natural</w:t>
      </w:r>
    </w:p>
    <w:p w14:paraId="3AC08BD1" w14:textId="77777777" w:rsidR="00A77878" w:rsidRDefault="00000000">
      <w:r>
        <w:t>This isn't just an app. It's a new approach to behavior change. It's conversational AI meets financial accountability. It's proof that you can build wealth by becoming better.</w:t>
      </w:r>
    </w:p>
    <w:p w14:paraId="07C0B542" w14:textId="77777777" w:rsidR="00A77878" w:rsidRDefault="00A77878"/>
    <w:p w14:paraId="06F660C6" w14:textId="77777777" w:rsidR="00A77878" w:rsidRDefault="00000000">
      <w:r>
        <w:rPr>
          <w:b/>
        </w:rPr>
        <w:t>Progress Pays</w:t>
      </w:r>
    </w:p>
    <w:p w14:paraId="34EB3D75" w14:textId="77777777" w:rsidR="00A77878" w:rsidRDefault="00A77878"/>
    <w:p w14:paraId="3FA18DD1" w14:textId="77777777" w:rsidR="00A77878" w:rsidRDefault="00000000">
      <w:r>
        <w:t>Make better choices.</w:t>
      </w:r>
    </w:p>
    <w:p w14:paraId="33CA5C60" w14:textId="77777777" w:rsidR="00A77878" w:rsidRDefault="00000000">
      <w:r>
        <w:t>Tell Flux what you did.</w:t>
      </w:r>
    </w:p>
    <w:p w14:paraId="7546935B" w14:textId="77777777" w:rsidR="00A77878" w:rsidRDefault="00000000">
      <w:r>
        <w:t>Pay yourself for it.</w:t>
      </w:r>
    </w:p>
    <w:p w14:paraId="2F900B03" w14:textId="77777777" w:rsidR="00A77878" w:rsidRDefault="00000000">
      <w:r>
        <w:t>Build wealth by becoming better.</w:t>
      </w:r>
    </w:p>
    <w:p w14:paraId="44033CCB" w14:textId="77777777" w:rsidR="00A77878" w:rsidRDefault="00A77878"/>
    <w:p w14:paraId="4B401542" w14:textId="77777777" w:rsidR="00A77878" w:rsidRDefault="00000000">
      <w:r>
        <w:rPr>
          <w:b/>
        </w:rPr>
        <w:t>This is Flux.</w:t>
      </w:r>
    </w:p>
    <w:sectPr w:rsidR="00A77878" w:rsidSect="007B60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687638">
    <w:abstractNumId w:val="8"/>
  </w:num>
  <w:num w:numId="2" w16cid:durableId="97261680">
    <w:abstractNumId w:val="6"/>
  </w:num>
  <w:num w:numId="3" w16cid:durableId="843934690">
    <w:abstractNumId w:val="5"/>
  </w:num>
  <w:num w:numId="4" w16cid:durableId="615254064">
    <w:abstractNumId w:val="4"/>
  </w:num>
  <w:num w:numId="5" w16cid:durableId="2094276560">
    <w:abstractNumId w:val="7"/>
  </w:num>
  <w:num w:numId="6" w16cid:durableId="51853830">
    <w:abstractNumId w:val="3"/>
  </w:num>
  <w:num w:numId="7" w16cid:durableId="1708987933">
    <w:abstractNumId w:val="2"/>
  </w:num>
  <w:num w:numId="8" w16cid:durableId="985818917">
    <w:abstractNumId w:val="1"/>
  </w:num>
  <w:num w:numId="9" w16cid:durableId="109520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230"/>
    <w:rsid w:val="0029639D"/>
    <w:rsid w:val="00326F90"/>
    <w:rsid w:val="007B6081"/>
    <w:rsid w:val="009376DB"/>
    <w:rsid w:val="00A77878"/>
    <w:rsid w:val="00AA1D8D"/>
    <w:rsid w:val="00B47730"/>
    <w:rsid w:val="00CB0664"/>
    <w:rsid w:val="00DA16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CEFA17-4CD4-4268-9823-90DA70E75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Watters</cp:lastModifiedBy>
  <cp:revision>3</cp:revision>
  <cp:lastPrinted>2025-11-17T11:29:00Z</cp:lastPrinted>
  <dcterms:created xsi:type="dcterms:W3CDTF">2025-11-17T11:28:00Z</dcterms:created>
  <dcterms:modified xsi:type="dcterms:W3CDTF">2025-11-17T11:30:00Z</dcterms:modified>
  <cp:category/>
</cp:coreProperties>
</file>