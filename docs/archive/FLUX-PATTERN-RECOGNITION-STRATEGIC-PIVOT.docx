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Flux Pattern Recognition Model</w:t>
      </w:r>
    </w:p>
    <w:p>
      <w:pPr>
        <w:jc w:val="center"/>
      </w:pPr>
      <w:r>
        <w:rPr>
          <w:color w:val="646464"/>
          <w:sz w:val="28"/>
        </w:rPr>
        <w:t>Strategic Product Pivot - December 2024</w:t>
      </w:r>
    </w:p>
    <w:p/>
    <w:p/>
    <w:p>
      <w:r>
        <w:rPr>
          <w:b/>
        </w:rPr>
        <w:t xml:space="preserve">Executive Summary: </w:t>
      </w:r>
      <w:r>
        <w:t>This document captures a fundamental strategic pivot in Flux's product design—moving from a schedule-enforcement habit tracker to a behavioral intelligence platform that learns user patterns through actual behavior data. This conversation defines the new core mechanics, explores all product implications, and redesigns the Habit Strength Score (HSS) algorithm to support the pattern recognition model.</w:t>
      </w:r>
    </w:p>
    <w:p>
      <w:r>
        <w:br w:type="page"/>
      </w:r>
    </w:p>
    <w:p>
      <w:pPr>
        <w:pStyle w:val="Heading1"/>
      </w:pPr>
      <w:r>
        <w:t>Table of Contents</w:t>
      </w:r>
    </w:p>
    <w:p>
      <w:r>
        <w:t>1. The Strategic Pivot</w:t>
      </w:r>
    </w:p>
    <w:p>
      <w:r>
        <w:t>2. Core Product Changes</w:t>
      </w:r>
    </w:p>
    <w:p>
      <w:r>
        <w:t>3. Why This Matters</w:t>
      </w:r>
    </w:p>
    <w:p>
      <w:r>
        <w:t>4. Product Implications</w:t>
      </w:r>
    </w:p>
    <w:p>
      <w:r>
        <w:t xml:space="preserve">   4.1 Data Model &amp; Schema Changes</w:t>
      </w:r>
    </w:p>
    <w:p>
      <w:r>
        <w:t xml:space="preserve">   4.2 Money Flow &amp; Transfer Logic</w:t>
      </w:r>
    </w:p>
    <w:p>
      <w:r>
        <w:t xml:space="preserve">   4.3 UI/UX Overhaul</w:t>
      </w:r>
    </w:p>
    <w:p>
      <w:r>
        <w:t xml:space="preserve">   4.4 AI Coaching &amp; Insights</w:t>
      </w:r>
    </w:p>
    <w:p>
      <w:r>
        <w:t xml:space="preserve">   4.5 Analytics &amp; Visualizations</w:t>
      </w:r>
    </w:p>
    <w:p>
      <w:r>
        <w:t xml:space="preserve">   4.6 Onboarding &amp; User Education</w:t>
      </w:r>
    </w:p>
    <w:p>
      <w:r>
        <w:t xml:space="preserve">   4.7 Behavioral Indices Impact</w:t>
      </w:r>
    </w:p>
    <w:p>
      <w:r>
        <w:t xml:space="preserve">   4.8 Empty States &amp; Edge Cases</w:t>
      </w:r>
    </w:p>
    <w:p>
      <w:r>
        <w:t xml:space="preserve">   4.9 Transfer Amount Strategy</w:t>
      </w:r>
    </w:p>
    <w:p>
      <w:r>
        <w:t>5. Transfer Amount Clarification</w:t>
      </w:r>
    </w:p>
    <w:p>
      <w:r>
        <w:t>6. Future Vision: Data Integrations</w:t>
      </w:r>
    </w:p>
    <w:p>
      <w:r>
        <w:t>7. Habit Strength Score (HSS) Redesign</w:t>
      </w:r>
    </w:p>
    <w:p>
      <w:r>
        <w:t xml:space="preserve">   7.1 Core Philosophy</w:t>
      </w:r>
    </w:p>
    <w:p>
      <w:r>
        <w:t xml:space="preserve">   7.2 Component Formulas</w:t>
      </w:r>
    </w:p>
    <w:p>
      <w:r>
        <w:t xml:space="preserve">   7.3 Example Calculations</w:t>
      </w:r>
    </w:p>
    <w:p>
      <w:r>
        <w:t xml:space="preserve">   7.4 Edge Cases</w:t>
      </w:r>
    </w:p>
    <w:p>
      <w:r>
        <w:t>8. Key Decisions Made</w:t>
      </w:r>
    </w:p>
    <w:p>
      <w:r>
        <w:t>9. Open Questions</w:t>
      </w:r>
    </w:p>
    <w:p>
      <w:r>
        <w:br w:type="page"/>
      </w:r>
    </w:p>
    <w:p>
      <w:pPr>
        <w:pStyle w:val="Heading1"/>
      </w:pPr>
      <w:r>
        <w:t>1. The Strategic Pivot</w:t>
      </w:r>
    </w:p>
    <w:p>
      <w:pPr>
        <w:pStyle w:val="Heading2"/>
      </w:pPr>
      <w:r>
        <w:t>The Original Idea</w:t>
      </w:r>
    </w:p>
    <w:p>
      <w:r>
        <w:t>"What if every habit was a daily habit—removing all requirements to schedule specific days, weekdays, weekends, etc. Instead, users log as they do, whether daily, once a week, etc. Flux will store performance, behavior trends, and after a few weeks or months, people will have a history that can be naturally tracked against."</w:t>
      </w:r>
    </w:p>
    <w:p/>
    <w:p>
      <w:pPr>
        <w:pStyle w:val="Heading2"/>
      </w:pPr>
      <w:r>
        <w:t>What Changed</w:t>
      </w:r>
    </w:p>
    <w:tbl>
      <w:tblPr>
        <w:tblStyle w:val="LightGrid-Accent1"/>
        <w:tblW w:type="auto" w:w="0"/>
        <w:tblLook w:firstColumn="1" w:firstRow="1" w:lastColumn="0" w:lastRow="0" w:noHBand="0" w:noVBand="1" w:val="04A0"/>
      </w:tblPr>
      <w:tblGrid>
        <w:gridCol w:w="4320"/>
        <w:gridCol w:w="4320"/>
      </w:tblGrid>
      <w:tr>
        <w:tc>
          <w:tcPr>
            <w:tcW w:type="dxa" w:w="4320"/>
          </w:tcPr>
          <w:p>
            <w:r>
              <w:rPr>
                <w:b/>
              </w:rPr>
              <w:t>OLD MODEL (Schedule Enforcement)</w:t>
            </w:r>
          </w:p>
        </w:tc>
        <w:tc>
          <w:tcPr>
            <w:tcW w:type="dxa" w:w="4320"/>
          </w:tcPr>
          <w:p>
            <w:r>
              <w:rPr>
                <w:b/>
              </w:rPr>
              <w:t>NEW MODEL (Pattern Recognition)</w:t>
            </w:r>
          </w:p>
        </w:tc>
      </w:tr>
      <w:tr>
        <w:tc>
          <w:tcPr>
            <w:tcW w:type="dxa" w:w="4320"/>
          </w:tcPr>
          <w:p>
            <w:r>
              <w:t>User sets schedule (M/W/F, daily, 3x/week)</w:t>
            </w:r>
          </w:p>
        </w:tc>
        <w:tc>
          <w:tcPr>
            <w:tcW w:type="dxa" w:w="4320"/>
          </w:tcPr>
          <w:p>
            <w:r>
              <w:t>No forced schedules—log whenever you do the habit</w:t>
            </w:r>
          </w:p>
        </w:tc>
      </w:tr>
      <w:tr>
        <w:tc>
          <w:tcPr>
            <w:tcW w:type="dxa" w:w="4320"/>
          </w:tcPr>
          <w:p>
            <w:r>
              <w:t>App measures adherence to schedule</w:t>
            </w:r>
          </w:p>
        </w:tc>
        <w:tc>
          <w:tcPr>
            <w:tcW w:type="dxa" w:w="4320"/>
          </w:tcPr>
          <w:p>
            <w:r>
              <w:t>App learns your natural patterns from logs</w:t>
            </w:r>
          </w:p>
        </w:tc>
      </w:tr>
      <w:tr>
        <w:tc>
          <w:tcPr>
            <w:tcW w:type="dxa" w:w="4320"/>
          </w:tcPr>
          <w:p>
            <w:r>
              <w:t>Success = hitting scheduled days</w:t>
            </w:r>
          </w:p>
        </w:tc>
        <w:tc>
          <w:tcPr>
            <w:tcW w:type="dxa" w:w="4320"/>
          </w:tcPr>
          <w:p>
            <w:r>
              <w:t>Success = maintaining/improving your baseline</w:t>
            </w:r>
          </w:p>
        </w:tc>
      </w:tr>
      <w:tr>
        <w:tc>
          <w:tcPr>
            <w:tcW w:type="dxa" w:w="4320"/>
          </w:tcPr>
          <w:p>
            <w:r>
              <w:t>Streak counters, schedule completion %</w:t>
            </w:r>
          </w:p>
        </w:tc>
        <w:tc>
          <w:tcPr>
            <w:tcW w:type="dxa" w:w="4320"/>
          </w:tcPr>
          <w:p>
            <w:r>
              <w:t>Frequency trends, consistency scores, pattern analysis</w:t>
            </w:r>
          </w:p>
        </w:tc>
      </w:tr>
      <w:tr>
        <w:tc>
          <w:tcPr>
            <w:tcW w:type="dxa" w:w="4320"/>
          </w:tcPr>
          <w:p>
            <w:r>
              <w:t>Guilt from broken streaks when life happens</w:t>
            </w:r>
          </w:p>
        </w:tc>
        <w:tc>
          <w:tcPr>
            <w:tcW w:type="dxa" w:w="4320"/>
          </w:tcPr>
          <w:p>
            <w:r>
              <w:t>Forgiving—compares you to yourself, not rigid goals</w:t>
            </w:r>
          </w:p>
        </w:tc>
      </w:tr>
    </w:tbl>
    <w:p>
      <w:r>
        <w:br w:type="page"/>
      </w:r>
    </w:p>
    <w:p>
      <w:pPr>
        <w:pStyle w:val="Heading1"/>
      </w:pPr>
      <w:r>
        <w:t>2. Core Product Changes</w:t>
      </w:r>
    </w:p>
    <w:p>
      <w:pPr>
        <w:pStyle w:val="Heading2"/>
      </w:pPr>
      <w:r>
        <w:t>Change #1: No BUILD/RESIST Mechanics</w:t>
      </w:r>
    </w:p>
    <w:p>
      <w:pPr>
        <w:spacing w:before="120" w:after="120"/>
        <w:ind w:left="720"/>
        <w:shd w:fill="FFF4E6"/>
      </w:pPr>
      <w:r>
        <w:rPr>
          <w:sz w:val="20"/>
        </w:rPr>
        <w:t>⚠️ CRITICAL CORRECTION: All habits now require explicit logging. No auto-earning mechanics.</w:t>
      </w:r>
    </w:p>
    <w:p>
      <w:r>
        <w:t>Old system: BUILD habits required logging to earn; RESIST habits auto-earned unless user logged failures.</w:t>
      </w:r>
    </w:p>
    <w:p>
      <w:r>
        <w:t>New system: All habits require explicit logging to earn transfer rights. Simpler, consistent logic.</w:t>
      </w:r>
    </w:p>
    <w:p/>
    <w:p>
      <w:pPr>
        <w:pStyle w:val="Heading2"/>
      </w:pPr>
      <w:r>
        <w:t>Change #2: Money Flow Model</w:t>
      </w:r>
    </w:p>
    <w:p>
      <w:pPr>
        <w:spacing w:before="120" w:after="120"/>
        <w:ind w:left="720"/>
        <w:shd w:fill="E3F2FD"/>
      </w:pPr>
      <w:r>
        <w:rPr>
          <w:sz w:val="20"/>
        </w:rPr>
        <w:t>💰 CRITICAL CORRECTION: Money transfers from user checking → Flux savings (Stripe Treasury), not personal savings.</w:t>
      </w:r>
    </w:p>
    <w:p>
      <w:r>
        <w:t>Flux holds real money in FDIC-insured accounts. Portfolio balance = actual money held by Flux, not virtual tracking.</w:t>
      </w:r>
    </w:p>
    <w:p/>
    <w:p>
      <w:pPr>
        <w:pStyle w:val="Heading2"/>
      </w:pPr>
      <w:r>
        <w:t>Change #3: AI Role Shift</w:t>
      </w:r>
    </w:p>
    <w:p>
      <w:pPr>
        <w:spacing w:before="120" w:after="120"/>
        <w:ind w:left="720"/>
        <w:shd w:fill="F3E5F5"/>
      </w:pPr>
      <w:r>
        <w:rPr>
          <w:sz w:val="20"/>
        </w:rPr>
        <w:t>🤖 CRITICAL CORRECTION: AI provides insights/coaching throughout app, not primary command center.</w:t>
      </w:r>
    </w:p>
    <w:p>
      <w:r>
        <w:t>AI is embedded contextually on screens for intelligence, not replacing core UI. Traditional UI handles primary interactions.</w:t>
      </w:r>
    </w:p>
    <w:p/>
    <w:p>
      <w:pPr>
        <w:pStyle w:val="Heading2"/>
      </w:pPr>
      <w:r>
        <w:t>Change #4: Pattern Recognition vs Schedules</w:t>
      </w:r>
    </w:p>
    <w:p>
      <w:r>
        <w:t>Core mechanism change:</w:t>
      </w:r>
    </w:p>
    <w:p>
      <w:pPr>
        <w:pStyle w:val="ListBullet"/>
      </w:pPr>
      <w:r>
        <w:t>Users log whenever they complete habits</w:t>
      </w:r>
    </w:p>
    <w:p>
      <w:pPr>
        <w:pStyle w:val="ListBullet"/>
      </w:pPr>
      <w:r>
        <w:t>Flux tracks timestamps, frequency, gaps between logs</w:t>
      </w:r>
    </w:p>
    <w:p>
      <w:pPr>
        <w:pStyle w:val="ListBullet"/>
      </w:pPr>
      <w:r>
        <w:t>After 2-4 weeks, patterns emerge: "User typically exercises 4-5x/week, weekday mornings"</w:t>
      </w:r>
    </w:p>
    <w:p>
      <w:pPr>
        <w:pStyle w:val="ListBullet"/>
      </w:pPr>
      <w:r>
        <w:t>Current behavior compared against user's own established patterns</w:t>
      </w:r>
    </w:p>
    <w:p>
      <w:pPr>
        <w:pStyle w:val="ListBullet"/>
      </w:pPr>
      <w:r>
        <w:t>More data = smarter insights</w:t>
      </w:r>
    </w:p>
    <w:p>
      <w:r>
        <w:br w:type="page"/>
      </w:r>
    </w:p>
    <w:p>
      <w:pPr>
        <w:pStyle w:val="Heading1"/>
      </w:pPr>
      <w:r>
        <w:t>3. Why This Matters</w:t>
      </w:r>
    </w:p>
    <w:p>
      <w:pPr>
        <w:pStyle w:val="Heading2"/>
      </w:pPr>
      <w:r>
        <w:t>Product Differentiation</w:t>
      </w:r>
    </w:p>
    <w:p>
      <w:pPr>
        <w:pStyle w:val="ListBullet"/>
      </w:pPr>
      <w:r>
        <w:rPr>
          <w:color w:val="006400"/>
        </w:rPr>
        <w:t>Eliminates "form fatigue" - no schedule guilt when life happens</w:t>
      </w:r>
    </w:p>
    <w:p>
      <w:pPr>
        <w:pStyle w:val="ListBullet"/>
      </w:pPr>
      <w:r>
        <w:rPr>
          <w:color w:val="006400"/>
        </w:rPr>
        <w:t>Captures real behavior data, not aspirational schedules</w:t>
      </w:r>
    </w:p>
    <w:p>
      <w:pPr>
        <w:pStyle w:val="ListBullet"/>
      </w:pPr>
      <w:r>
        <w:rPr>
          <w:color w:val="006400"/>
        </w:rPr>
        <w:t>More forgiving, more intelligent, more useful than schedule trackers</w:t>
      </w:r>
    </w:p>
    <w:p>
      <w:pPr>
        <w:pStyle w:val="ListBullet"/>
      </w:pPr>
      <w:r>
        <w:rPr>
          <w:color w:val="006400"/>
        </w:rPr>
        <w:t>Makes Flux feel like genuine intelligence, not just another tracking app</w:t>
      </w:r>
    </w:p>
    <w:p>
      <w:pPr>
        <w:pStyle w:val="ListBullet"/>
      </w:pPr>
      <w:r>
        <w:rPr>
          <w:color w:val="006400"/>
        </w:rPr>
        <w:t>Positions as "Morningstar for habits" - analyzing actual performance trends</w:t>
      </w:r>
    </w:p>
    <w:p/>
    <w:p>
      <w:pPr>
        <w:pStyle w:val="Heading2"/>
      </w:pPr>
      <w:r>
        <w:t>Behavioral Indices Value</w:t>
      </w:r>
    </w:p>
    <w:p>
      <w:r>
        <w:t>This change makes the indices dataset infinitely more valuable:</w:t>
      </w:r>
    </w:p>
    <w:p>
      <w:pPr>
        <w:pStyle w:val="ListBullet"/>
      </w:pPr>
      <w:r>
        <w:t>Captures what users ACTUALLY do, not what they wish they'd do</w:t>
      </w:r>
    </w:p>
    <w:p>
      <w:pPr>
        <w:pStyle w:val="ListBullet"/>
      </w:pPr>
      <w:r>
        <w:t>No gaming the system by setting easy schedules</w:t>
      </w:r>
    </w:p>
    <w:p>
      <w:pPr>
        <w:pStyle w:val="ListBullet"/>
      </w:pPr>
      <w:r>
        <w:t>Real behavioral patterns = meaningful comparative metrics</w:t>
      </w:r>
    </w:p>
    <w:p>
      <w:pPr>
        <w:pStyle w:val="ListBullet"/>
      </w:pPr>
      <w:r>
        <w:t>Financial stakes + honest data = accurate insights for enterprise licensing</w:t>
      </w:r>
    </w:p>
    <w:p>
      <w:r>
        <w:br w:type="page"/>
      </w:r>
    </w:p>
    <w:p>
      <w:pPr>
        <w:pStyle w:val="Heading1"/>
      </w:pPr>
      <w:r>
        <w:t>4. Product Implications</w:t>
      </w:r>
    </w:p>
    <w:p>
      <w:pPr>
        <w:pStyle w:val="Heading2"/>
      </w:pPr>
      <w:r>
        <w:t>4.1 Data Model &amp; Schema Changes</w:t>
      </w:r>
    </w:p>
    <w:p>
      <w:r>
        <w:t>Habit Object Changes:</w:t>
      </w:r>
    </w:p>
    <w:p>
      <w:r>
        <w:t>REMOVE:</w:t>
      </w:r>
    </w:p>
    <w:p>
      <w:pPr>
        <w:pStyle w:val="ListBullet"/>
      </w:pPr>
      <w:r>
        <w:rPr>
          <w:color w:val="C80000"/>
        </w:rPr>
        <w:t>schedule (days array)</w:t>
      </w:r>
    </w:p>
    <w:p>
      <w:pPr>
        <w:pStyle w:val="ListBullet"/>
      </w:pPr>
      <w:r>
        <w:rPr>
          <w:color w:val="C80000"/>
        </w:rPr>
        <w:t>frequency</w:t>
      </w:r>
    </w:p>
    <w:p>
      <w:pPr>
        <w:pStyle w:val="ListBullet"/>
      </w:pPr>
      <w:r>
        <w:rPr>
          <w:color w:val="C80000"/>
        </w:rPr>
        <w:t>scheduledDays</w:t>
      </w:r>
    </w:p>
    <w:p>
      <w:pPr>
        <w:pStyle w:val="ListBullet"/>
      </w:pPr>
      <w:r>
        <w:rPr>
          <w:color w:val="C80000"/>
        </w:rPr>
        <w:t>completionTarget</w:t>
      </w:r>
    </w:p>
    <w:p>
      <w:r>
        <w:t>KEEP:</w:t>
      </w:r>
    </w:p>
    <w:p>
      <w:pPr>
        <w:pStyle w:val="ListBullet"/>
      </w:pPr>
      <w:r>
        <w:t>name</w:t>
      </w:r>
    </w:p>
    <w:p>
      <w:pPr>
        <w:pStyle w:val="ListBullet"/>
      </w:pPr>
      <w:r>
        <w:t>category</w:t>
      </w:r>
    </w:p>
    <w:p>
      <w:pPr>
        <w:pStyle w:val="ListBullet"/>
      </w:pPr>
      <w:r>
        <w:t>transferAmount</w:t>
      </w:r>
    </w:p>
    <w:p>
      <w:pPr>
        <w:pStyle w:val="ListBullet"/>
      </w:pPr>
      <w:r>
        <w:t>createdDate</w:t>
      </w:r>
    </w:p>
    <w:p>
      <w:r>
        <w:t>ADD:</w:t>
      </w:r>
    </w:p>
    <w:p>
      <w:pPr>
        <w:pStyle w:val="ListBullet"/>
      </w:pPr>
      <w:r>
        <w:rPr>
          <w:color w:val="006400"/>
        </w:rPr>
        <w:t>baselineFrequency (calculated)</w:t>
      </w:r>
    </w:p>
    <w:p>
      <w:pPr>
        <w:pStyle w:val="ListBullet"/>
      </w:pPr>
      <w:r>
        <w:rPr>
          <w:color w:val="006400"/>
        </w:rPr>
        <w:t>lastLogDate</w:t>
      </w:r>
    </w:p>
    <w:p>
      <w:pPr>
        <w:pStyle w:val="ListBullet"/>
      </w:pPr>
      <w:r>
        <w:rPr>
          <w:color w:val="006400"/>
        </w:rPr>
        <w:t>averageGapDays</w:t>
      </w:r>
    </w:p>
    <w:p>
      <w:pPr>
        <w:pStyle w:val="ListBullet"/>
      </w:pPr>
      <w:r>
        <w:rPr>
          <w:color w:val="006400"/>
        </w:rPr>
        <w:t>gapVariance</w:t>
      </w:r>
    </w:p>
    <w:p/>
    <w:p>
      <w:r>
        <w:t>Log Data Becomes Critical:</w:t>
      </w:r>
    </w:p>
    <w:p>
      <w:pPr>
        <w:pStyle w:val="ListBullet"/>
      </w:pPr>
      <w:r>
        <w:t>Timestamps must be precise for pattern detection</w:t>
      </w:r>
    </w:p>
    <w:p>
      <w:pPr>
        <w:pStyle w:val="ListBullet"/>
      </w:pPr>
      <w:r>
        <w:t>Need efficient time-series queries</w:t>
      </w:r>
    </w:p>
    <w:p>
      <w:pPr>
        <w:pStyle w:val="ListBullet"/>
      </w:pPr>
      <w:r>
        <w:t>Rolling calculations (7-day, 30-day, 90-day averages)</w:t>
      </w:r>
    </w:p>
    <w:p>
      <w:pPr>
        <w:pStyle w:val="ListBullet"/>
      </w:pPr>
      <w:r>
        <w:t>Gap analysis between logs</w:t>
      </w:r>
    </w:p>
    <w:p>
      <w:pPr>
        <w:pStyle w:val="ListBullet"/>
      </w:pPr>
      <w:r>
        <w:t>Trend detection algorithms</w:t>
      </w:r>
    </w:p>
    <w:p>
      <w:r>
        <w:br w:type="page"/>
      </w:r>
    </w:p>
    <w:p>
      <w:pPr>
        <w:pStyle w:val="Heading2"/>
      </w:pPr>
      <w:r>
        <w:t>4.2 Money Flow &amp; Transfer Logic</w:t>
      </w:r>
    </w:p>
    <w:p>
      <w:r>
        <w:t>Critical Decision: Transfer Amount Structure</w:t>
      </w:r>
    </w:p>
    <w:p>
      <w:r>
        <w:t>Three options explored: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Description</w:t>
            </w:r>
          </w:p>
        </w:tc>
        <w:tc>
          <w:tcPr>
            <w:tcW w:type="dxa" w:w="2880"/>
          </w:tcPr>
          <w:p>
            <w:r>
              <w:rPr>
                <w:b/>
              </w:rPr>
              <w:t>Pros/Cons</w:t>
            </w:r>
          </w:p>
        </w:tc>
      </w:tr>
      <w:tr>
        <w:tc>
          <w:tcPr>
            <w:tcW w:type="dxa" w:w="2880"/>
          </w:tcPr>
          <w:p>
            <w:r>
              <w:t>A: Fixed per log</w:t>
            </w:r>
          </w:p>
        </w:tc>
        <w:tc>
          <w:tcPr>
            <w:tcW w:type="dxa" w:w="2880"/>
          </w:tcPr>
          <w:p>
            <w:r>
              <w:t>$5/log regardless of habit</w:t>
            </w:r>
          </w:p>
        </w:tc>
        <w:tc>
          <w:tcPr>
            <w:tcW w:type="dxa" w:w="2880"/>
          </w:tcPr>
          <w:p>
            <w:r>
              <w:t>Simple, but treats all habits equally</w:t>
            </w:r>
          </w:p>
        </w:tc>
      </w:tr>
      <w:tr>
        <w:tc>
          <w:tcPr>
            <w:tcW w:type="dxa" w:w="2880"/>
          </w:tcPr>
          <w:p>
            <w:r>
              <w:t>B: User-defined per habit</w:t>
            </w:r>
          </w:p>
        </w:tc>
        <w:tc>
          <w:tcPr>
            <w:tcW w:type="dxa" w:w="2880"/>
          </w:tcPr>
          <w:p>
            <w:r>
              <w:t>User sets value ($10 exercise, $2 meditation)</w:t>
            </w:r>
          </w:p>
        </w:tc>
        <w:tc>
          <w:tcPr>
            <w:tcW w:type="dxa" w:w="2880"/>
          </w:tcPr>
          <w:p>
            <w:r>
              <w:t>Flexible, but risk of gaming</w:t>
            </w:r>
          </w:p>
        </w:tc>
      </w:tr>
      <w:tr>
        <w:tc>
          <w:tcPr>
            <w:tcW w:type="dxa" w:w="2880"/>
          </w:tcPr>
          <w:p>
            <w:r>
              <w:t>C: Achievement multiplier</w:t>
            </w:r>
          </w:p>
        </w:tc>
        <w:tc>
          <w:tcPr>
            <w:tcW w:type="dxa" w:w="2880"/>
          </w:tcPr>
          <w:p>
            <w:r>
              <w:t>Base + bonus for exceeding baseline</w:t>
            </w:r>
          </w:p>
        </w:tc>
        <w:tc>
          <w:tcPr>
            <w:tcW w:type="dxa" w:w="2880"/>
          </w:tcPr>
          <w:p>
            <w:r>
              <w:t>Sophisticated, but complex to explain</w:t>
            </w:r>
          </w:p>
        </w:tc>
      </w:tr>
    </w:tbl>
    <w:p/>
    <w:p>
      <w:pPr>
        <w:spacing w:before="120" w:after="120"/>
        <w:ind w:left="720"/>
        <w:shd w:fill="E8F5E9"/>
      </w:pPr>
      <w:r>
        <w:rPr>
          <w:sz w:val="20"/>
        </w:rPr>
        <w:t>✅ DECISION: Users can set transfer structure per habit (fixed rate OR variable rate per unit).</w:t>
      </w:r>
    </w:p>
    <w:p>
      <w:r>
        <w:t>Examples:</w:t>
      </w:r>
    </w:p>
    <w:p>
      <w:pPr>
        <w:pStyle w:val="ListBullet"/>
      </w:pPr>
      <w:r>
        <w:t>Fixed: $5 per workout session, $2 per meditation</w:t>
      </w:r>
    </w:p>
    <w:p>
      <w:pPr>
        <w:pStyle w:val="ListBullet"/>
      </w:pPr>
      <w:r>
        <w:t>Variable: $0.10/minute running, $0.05/rep push-ups, $1/mile, $0.50/chapter read</w:t>
      </w:r>
    </w:p>
    <w:p/>
    <w:p>
      <w:r>
        <w:t>Weekly Transfer Calculation:</w:t>
      </w:r>
    </w:p>
    <w:p>
      <w:r>
        <w:t>Simple formula: Total logs × transfer amount = Friday transfer (checking → Flux savings)</w:t>
      </w:r>
    </w:p>
    <w:p>
      <w:r>
        <w:br w:type="page"/>
      </w:r>
    </w:p>
    <w:p>
      <w:pPr>
        <w:pStyle w:val="Heading2"/>
      </w:pPr>
      <w:r>
        <w:t>4.3 UI/UX Overhaul</w:t>
      </w:r>
    </w:p>
    <w:p>
      <w:r>
        <w:t>Habit Creation Flow:</w:t>
      </w:r>
    </w:p>
    <w:p>
      <w:pPr>
        <w:pStyle w:val="ListBullet"/>
      </w:pPr>
      <w:r>
        <w:t>Drastically simplified: Just name, category, transfer amount structure</w:t>
      </w:r>
    </w:p>
    <w:p>
      <w:pPr>
        <w:pStyle w:val="ListBullet"/>
      </w:pPr>
      <w:r>
        <w:t>No scheduling UI needed (huge reduction in complexity)</w:t>
      </w:r>
    </w:p>
    <w:p>
      <w:pPr>
        <w:pStyle w:val="ListBullet"/>
      </w:pPr>
      <w:r>
        <w:t>Faster onboarding, less intimidating</w:t>
      </w:r>
    </w:p>
    <w:p>
      <w:pPr>
        <w:pStyle w:val="ListBullet"/>
      </w:pPr>
      <w:r>
        <w:t>Question: How to explain "no schedule" concept to new users?</w:t>
      </w:r>
    </w:p>
    <w:p/>
    <w:p>
      <w:r>
        <w:t>Home Page Changes:</w:t>
      </w:r>
    </w:p>
    <w:p>
      <w:pPr>
        <w:pStyle w:val="ListBullet"/>
      </w:pPr>
      <w:r>
        <w:t>Can't show "Today's scheduled habits"</w:t>
      </w:r>
    </w:p>
    <w:p>
      <w:pPr>
        <w:pStyle w:val="ListBullet"/>
      </w:pPr>
      <w:r>
        <w:t>New concept: "Your habits" or "Available to log"</w:t>
      </w:r>
    </w:p>
    <w:p>
      <w:pPr>
        <w:pStyle w:val="ListBullet"/>
      </w:pPr>
      <w:r>
        <w:t>After patterns established: "You typically log these on Mondays"</w:t>
      </w:r>
    </w:p>
    <w:p>
      <w:pPr>
        <w:pStyle w:val="ListBullet"/>
      </w:pPr>
      <w:r>
        <w:t>Historical days show actual logs, not schedule adherence</w:t>
      </w:r>
    </w:p>
    <w:p/>
    <w:p>
      <w:r>
        <w:t>Progress Tracking Changes:</w:t>
      </w:r>
    </w:p>
    <w:p>
      <w:pPr>
        <w:pStyle w:val="ListBullet"/>
      </w:pPr>
      <w:r>
        <w:t>Can't show "5 of 7 days completed"</w:t>
      </w:r>
    </w:p>
    <w:p>
      <w:pPr>
        <w:pStyle w:val="ListBullet"/>
      </w:pPr>
      <w:r>
        <w:t>New metrics: "Logged 5 times (your average is 4.2)"</w:t>
      </w:r>
    </w:p>
    <w:p>
      <w:pPr>
        <w:pStyle w:val="ListBullet"/>
      </w:pPr>
      <w:r>
        <w:t>Trend arrows: ↑ Increasing, → Stable, ↓ Declining</w:t>
      </w:r>
    </w:p>
    <w:p>
      <w:pPr>
        <w:pStyle w:val="ListBullet"/>
      </w:pPr>
      <w:r>
        <w:t>Comparison to self, not external benchmarks</w:t>
      </w:r>
    </w:p>
    <w:p/>
    <w:p>
      <w:r>
        <w:t>Calendar/Chart Views:</w:t>
      </w:r>
    </w:p>
    <w:p>
      <w:pPr>
        <w:pStyle w:val="ListBullet"/>
      </w:pPr>
      <w:r>
        <w:t>Show actual log dots, not scheduled vs completed</w:t>
      </w:r>
    </w:p>
    <w:p>
      <w:pPr>
        <w:pStyle w:val="ListBullet"/>
      </w:pPr>
      <w:r>
        <w:t>Heatmap of activity density</w:t>
      </w:r>
    </w:p>
    <w:p>
      <w:pPr>
        <w:pStyle w:val="ListBullet"/>
      </w:pPr>
      <w:r>
        <w:t>Pattern visualization: "You tend to exercise M/W/F"</w:t>
      </w:r>
    </w:p>
    <w:p>
      <w:pPr>
        <w:pStyle w:val="ListBullet"/>
      </w:pPr>
      <w:r>
        <w:t>Rolling averages to smooth noise</w:t>
      </w:r>
    </w:p>
    <w:p>
      <w:pPr>
        <w:pStyle w:val="ListBullet"/>
      </w:pPr>
      <w:r>
        <w:t>Baseline reference lines</w:t>
      </w:r>
    </w:p>
    <w:p>
      <w:r>
        <w:br w:type="page"/>
      </w:r>
    </w:p>
    <w:p>
      <w:pPr>
        <w:pStyle w:val="Heading2"/>
      </w:pPr>
      <w:r>
        <w:t>4.4 AI Coaching &amp; Insights</w:t>
      </w:r>
    </w:p>
    <w:p>
      <w:r>
        <w:t>Pattern Deviation Triggers:</w:t>
      </w:r>
    </w:p>
    <w:p>
      <w:pPr>
        <w:pStyle w:val="ListBullet"/>
      </w:pPr>
      <w:r>
        <w:t>"You haven't logged meditation in 4 days—you typically log every 2.3 days"</w:t>
      </w:r>
    </w:p>
    <w:p>
      <w:pPr>
        <w:pStyle w:val="ListBullet"/>
      </w:pPr>
      <w:r>
        <w:t>"Great week! You logged exercise 6 times vs. your baseline of 4"</w:t>
      </w:r>
    </w:p>
    <w:p>
      <w:pPr>
        <w:pStyle w:val="ListBullet"/>
      </w:pPr>
      <w:r>
        <w:t>"Your reading habit has been quiet—usually you log 3x/week"</w:t>
      </w:r>
    </w:p>
    <w:p/>
    <w:p>
      <w:r>
        <w:t>Early Days Problem (First 2-4 Weeks):</w:t>
      </w:r>
    </w:p>
    <w:p>
      <w:pPr>
        <w:pStyle w:val="ListBullet"/>
      </w:pPr>
      <w:r>
        <w:t>No patterns established yet</w:t>
      </w:r>
    </w:p>
    <w:p>
      <w:pPr>
        <w:pStyle w:val="ListBullet"/>
      </w:pPr>
      <w:r>
        <w:t>Messaging: "Flux is learning your patterns—keep logging!"</w:t>
      </w:r>
    </w:p>
    <w:p>
      <w:pPr>
        <w:pStyle w:val="ListBullet"/>
      </w:pPr>
      <w:r>
        <w:t>Show simple stats: "You've logged 8 times in 12 days"</w:t>
      </w:r>
    </w:p>
    <w:p>
      <w:pPr>
        <w:pStyle w:val="ListBullet"/>
      </w:pPr>
      <w:r>
        <w:t>Gradual confidence building as data accumulates</w:t>
      </w:r>
    </w:p>
    <w:p/>
    <w:p>
      <w:r>
        <w:t>Insight Types After Pattern Establishment:</w:t>
      </w:r>
    </w:p>
    <w:p>
      <w:pPr>
        <w:pStyle w:val="ListBullet"/>
      </w:pPr>
      <w:r>
        <w:t>Anomaly detection (unusual gaps or spikes)</w:t>
      </w:r>
    </w:p>
    <w:p>
      <w:pPr>
        <w:pStyle w:val="ListBullet"/>
      </w:pPr>
      <w:r>
        <w:t>Positive reinforcement (exceeding baseline)</w:t>
      </w:r>
    </w:p>
    <w:p>
      <w:pPr>
        <w:pStyle w:val="ListBullet"/>
      </w:pPr>
      <w:r>
        <w:t>Gentle nudges (below typical frequency)</w:t>
      </w:r>
    </w:p>
    <w:p>
      <w:pPr>
        <w:pStyle w:val="ListBullet"/>
      </w:pPr>
      <w:r>
        <w:t>Pattern recognition ("You always meditate on Tuesdays")</w:t>
      </w:r>
    </w:p>
    <w:p>
      <w:pPr>
        <w:pStyle w:val="ListBullet"/>
      </w:pPr>
      <w:r>
        <w:t>Intensity tracking (for unit-based habits: "Your runs are getting longer")</w:t>
      </w:r>
    </w:p>
    <w:p>
      <w:r>
        <w:br w:type="page"/>
      </w:r>
    </w:p>
    <w:p>
      <w:pPr>
        <w:pStyle w:val="Heading2"/>
      </w:pPr>
      <w:r>
        <w:t>4.5 Analytics &amp; Visualizations</w:t>
      </w:r>
    </w:p>
    <w:p>
      <w:r>
        <w:t>Can No Longer Show:</w:t>
      </w:r>
    </w:p>
    <w:p>
      <w:pPr>
        <w:pStyle w:val="ListBullet"/>
      </w:pPr>
      <w:r>
        <w:rPr>
          <w:color w:val="C80000"/>
        </w:rPr>
        <w:t>Schedule adherence percentages</w:t>
      </w:r>
    </w:p>
    <w:p>
      <w:pPr>
        <w:pStyle w:val="ListBullet"/>
      </w:pPr>
      <w:r>
        <w:rPr>
          <w:color w:val="C80000"/>
        </w:rPr>
        <w:t>"Completed X of Y scheduled days"</w:t>
      </w:r>
    </w:p>
    <w:p>
      <w:pPr>
        <w:pStyle w:val="ListBullet"/>
      </w:pPr>
      <w:r>
        <w:rPr>
          <w:color w:val="C80000"/>
        </w:rPr>
        <w:t>Streak counters (unless redefined as consecutive days with any log)</w:t>
      </w:r>
    </w:p>
    <w:p/>
    <w:p>
      <w:r>
        <w:t>Must Show Instead:</w:t>
      </w:r>
    </w:p>
    <w:p>
      <w:pPr>
        <w:pStyle w:val="ListBullet"/>
      </w:pPr>
      <w:r>
        <w:rPr>
          <w:color w:val="006400"/>
        </w:rPr>
        <w:t>Frequency trends over time (logs per week/month)</w:t>
      </w:r>
    </w:p>
    <w:p>
      <w:pPr>
        <w:pStyle w:val="ListBullet"/>
      </w:pPr>
      <w:r>
        <w:rPr>
          <w:color w:val="006400"/>
        </w:rPr>
        <w:t>Comparison to personal baseline</w:t>
      </w:r>
    </w:p>
    <w:p>
      <w:pPr>
        <w:pStyle w:val="ListBullet"/>
      </w:pPr>
      <w:r>
        <w:rPr>
          <w:color w:val="006400"/>
        </w:rPr>
        <w:t>Consistency score visualization</w:t>
      </w:r>
    </w:p>
    <w:p>
      <w:pPr>
        <w:pStyle w:val="ListBullet"/>
      </w:pPr>
      <w:r>
        <w:rPr>
          <w:color w:val="006400"/>
        </w:rPr>
        <w:t>Pattern heatmaps (which days you typically log)</w:t>
      </w:r>
    </w:p>
    <w:p>
      <w:pPr>
        <w:pStyle w:val="ListBullet"/>
      </w:pPr>
      <w:r>
        <w:rPr>
          <w:color w:val="006400"/>
        </w:rPr>
        <w:t>Rolling averages (7-day, 30-day)</w:t>
      </w:r>
    </w:p>
    <w:p>
      <w:pPr>
        <w:pStyle w:val="ListBullet"/>
      </w:pPr>
      <w:r>
        <w:rPr>
          <w:color w:val="006400"/>
        </w:rPr>
        <w:t>Trend indicators (↑ ↓ →)</w:t>
      </w:r>
    </w:p>
    <w:p>
      <w:pPr>
        <w:pStyle w:val="ListBullet"/>
      </w:pPr>
      <w:r>
        <w:rPr>
          <w:color w:val="006400"/>
        </w:rPr>
        <w:t>Volatility/stability metrics</w:t>
      </w:r>
    </w:p>
    <w:p>
      <w:r>
        <w:br w:type="page"/>
      </w:r>
    </w:p>
    <w:p>
      <w:pPr>
        <w:pStyle w:val="Heading2"/>
      </w:pPr>
      <w:r>
        <w:t>4.6 Onboarding &amp; User Education</w:t>
      </w:r>
    </w:p>
    <w:p>
      <w:r>
        <w:t>Key Messages to Communicate:</w:t>
      </w:r>
    </w:p>
    <w:p>
      <w:pPr>
        <w:pStyle w:val="ListBullet"/>
      </w:pPr>
      <w:r>
        <w:t>"Flux learns your patterns—no rigid schedules"</w:t>
      </w:r>
    </w:p>
    <w:p>
      <w:pPr>
        <w:pStyle w:val="ListBullet"/>
      </w:pPr>
      <w:r>
        <w:t>"Log whenever you do the habit, we'll figure out your rhythm"</w:t>
      </w:r>
    </w:p>
    <w:p>
      <w:pPr>
        <w:pStyle w:val="ListBullet"/>
      </w:pPr>
      <w:r>
        <w:t>"After a few weeks, Flux will show how you're trending"</w:t>
      </w:r>
    </w:p>
    <w:p>
      <w:pPr>
        <w:pStyle w:val="ListBullet"/>
      </w:pPr>
      <w:r>
        <w:t>"Compare yourself to yourself, not arbitrary goals"</w:t>
      </w:r>
    </w:p>
    <w:p/>
    <w:p>
      <w:r>
        <w:t>First Habit Creation Experience:</w:t>
      </w:r>
    </w:p>
    <w:p>
      <w:pPr>
        <w:pStyle w:val="ListBullet"/>
      </w:pPr>
      <w:r>
        <w:t>Simple: "What habit do you want to track?"</w:t>
      </w:r>
    </w:p>
    <w:p>
      <w:pPr>
        <w:pStyle w:val="ListBullet"/>
      </w:pPr>
      <w:r>
        <w:t>Follow-up: "How much should each log earn?" (if using variable amounts)</w:t>
      </w:r>
    </w:p>
    <w:p>
      <w:pPr>
        <w:pStyle w:val="ListBullet"/>
      </w:pPr>
      <w:r>
        <w:t>No intimidating schedule setup</w:t>
      </w:r>
    </w:p>
    <w:p>
      <w:pPr>
        <w:pStyle w:val="ListBullet"/>
      </w:pPr>
      <w:r>
        <w:t>Immediate action: "Log it now to get started!"</w:t>
      </w:r>
    </w:p>
    <w:p>
      <w:r>
        <w:br w:type="page"/>
      </w:r>
    </w:p>
    <w:p>
      <w:pPr>
        <w:pStyle w:val="Heading2"/>
      </w:pPr>
      <w:r>
        <w:t>4.7 Behavioral Indices Impact</w:t>
      </w:r>
    </w:p>
    <w:p>
      <w:r>
        <w:t>This Actually Makes Indices MORE Valuable:</w:t>
      </w:r>
    </w:p>
    <w:p>
      <w:pPr>
        <w:pStyle w:val="ListBullet"/>
      </w:pPr>
      <w:r>
        <w:rPr>
          <w:color w:val="006400"/>
        </w:rPr>
        <w:t>Capturing real behavior, not aspirational schedules</w:t>
      </w:r>
    </w:p>
    <w:p>
      <w:pPr>
        <w:pStyle w:val="ListBullet"/>
      </w:pPr>
      <w:r>
        <w:rPr>
          <w:color w:val="006400"/>
        </w:rPr>
        <w:t>No gaming the system by setting easy schedules</w:t>
      </w:r>
    </w:p>
    <w:p>
      <w:pPr>
        <w:pStyle w:val="ListBullet"/>
      </w:pPr>
      <w:r>
        <w:rPr>
          <w:color w:val="006400"/>
        </w:rPr>
        <w:t>Honest data with financial stakes = meaningful comparative metrics</w:t>
      </w:r>
    </w:p>
    <w:p>
      <w:pPr>
        <w:pStyle w:val="ListBullet"/>
      </w:pPr>
      <w:r>
        <w:rPr>
          <w:color w:val="006400"/>
        </w:rPr>
        <w:t>Can license genuine behavioral insights to enterprise</w:t>
      </w:r>
    </w:p>
    <w:p/>
    <w:p>
      <w:r>
        <w:t>New Index Types Possible:</w:t>
      </w:r>
    </w:p>
    <w:p>
      <w:pPr>
        <w:pStyle w:val="ListBullet"/>
      </w:pPr>
      <w:r>
        <w:t>Average frequency by habit category</w:t>
      </w:r>
    </w:p>
    <w:p>
      <w:pPr>
        <w:pStyle w:val="ListBullet"/>
      </w:pPr>
      <w:r>
        <w:t>Consistency percentiles (how stable is user behavior)</w:t>
      </w:r>
    </w:p>
    <w:p>
      <w:pPr>
        <w:pStyle w:val="ListBullet"/>
      </w:pPr>
      <w:r>
        <w:t>Trend momentum (improving vs. declining populations)</w:t>
      </w:r>
    </w:p>
    <w:p>
      <w:pPr>
        <w:pStyle w:val="ListBullet"/>
      </w:pPr>
      <w:r>
        <w:t>Pattern diversity (scheduled people vs. spontaneous)</w:t>
      </w:r>
    </w:p>
    <w:p>
      <w:pPr>
        <w:pStyle w:val="ListBullet"/>
      </w:pPr>
      <w:r>
        <w:t>Intensity benchmarks (average miles/session for runners)</w:t>
      </w:r>
    </w:p>
    <w:p/>
    <w:p>
      <w:r>
        <w:t>Minimum Data Requirements:</w:t>
      </w:r>
    </w:p>
    <w:p>
      <w:pPr>
        <w:pStyle w:val="ListBullet"/>
      </w:pPr>
      <w:r>
        <w:t>Individual baseline: 2-4 weeks (10-20 logs minimum)</w:t>
      </w:r>
    </w:p>
    <w:p>
      <w:pPr>
        <w:pStyle w:val="ListBullet"/>
      </w:pPr>
      <w:r>
        <w:t>Population indices: 50-100 users with 1+ month data</w:t>
      </w:r>
    </w:p>
    <w:p>
      <w:pPr>
        <w:pStyle w:val="ListBullet"/>
      </w:pPr>
      <w:r>
        <w:t>Category-specific indices: Enough users per category for meaningful comparison</w:t>
      </w:r>
    </w:p>
    <w:p>
      <w:r>
        <w:br w:type="page"/>
      </w:r>
    </w:p>
    <w:p>
      <w:pPr>
        <w:pStyle w:val="Heading2"/>
      </w:pPr>
      <w:r>
        <w:t>4.8 Empty States &amp; Edge Cases</w:t>
      </w:r>
    </w:p>
    <w:p>
      <w:r>
        <w:t>New User (Day 1):</w:t>
      </w:r>
    </w:p>
    <w:p>
      <w:pPr>
        <w:pStyle w:val="ListBullet"/>
      </w:pPr>
      <w:r>
        <w:t>No habits yet: "Create your first habit"</w:t>
      </w:r>
    </w:p>
    <w:p>
      <w:pPr>
        <w:pStyle w:val="ListBullet"/>
      </w:pPr>
      <w:r>
        <w:t>First habit created: "Log it whenever you complete it"</w:t>
      </w:r>
    </w:p>
    <w:p>
      <w:pPr>
        <w:pStyle w:val="ListBullet"/>
      </w:pPr>
      <w:r>
        <w:t>First log: "Great start! Flux is learning your pattern"</w:t>
      </w:r>
    </w:p>
    <w:p/>
    <w:p>
      <w:r>
        <w:t>Habit With Few Logs (&lt;10):</w:t>
      </w:r>
    </w:p>
    <w:p>
      <w:pPr>
        <w:pStyle w:val="ListBullet"/>
      </w:pPr>
      <w:r>
        <w:t>Display: "Not enough data yet—keep logging"</w:t>
      </w:r>
    </w:p>
    <w:p>
      <w:pPr>
        <w:pStyle w:val="ListBullet"/>
      </w:pPr>
      <w:r>
        <w:t>Show simple stats: "3 logs in 8 days"</w:t>
      </w:r>
    </w:p>
    <w:p>
      <w:pPr>
        <w:pStyle w:val="ListBullet"/>
      </w:pPr>
      <w:r>
        <w:t>No pattern claims yet</w:t>
      </w:r>
    </w:p>
    <w:p>
      <w:pPr>
        <w:pStyle w:val="ListBullet"/>
      </w:pPr>
      <w:r>
        <w:t>HSS shows "Building baseline..."</w:t>
      </w:r>
    </w:p>
    <w:p/>
    <w:p>
      <w:r>
        <w:t>Habit Abandoned (Long Gap):</w:t>
      </w:r>
    </w:p>
    <w:p>
      <w:pPr>
        <w:pStyle w:val="ListBullet"/>
      </w:pPr>
      <w:r>
        <w:t>Messaging: "You haven't logged this in 23 days (your average gap is 2 days)"</w:t>
      </w:r>
    </w:p>
    <w:p>
      <w:pPr>
        <w:pStyle w:val="ListBullet"/>
      </w:pPr>
      <w:r>
        <w:t>AI prompt: "Want to archive this habit or get back on track?"</w:t>
      </w:r>
    </w:p>
    <w:p>
      <w:pPr>
        <w:pStyle w:val="ListBullet"/>
      </w:pPr>
      <w:r>
        <w:t>HSS recency component drops toward zero</w:t>
      </w:r>
    </w:p>
    <w:p>
      <w:pPr>
        <w:pStyle w:val="ListBullet"/>
      </w:pPr>
      <w:r>
        <w:t>Badge: "Inactive habit"</w:t>
      </w:r>
    </w:p>
    <w:p/>
    <w:p>
      <w:r>
        <w:t>Very Irregular Habits:</w:t>
      </w:r>
    </w:p>
    <w:p>
      <w:pPr>
        <w:pStyle w:val="ListBullet"/>
      </w:pPr>
      <w:r>
        <w:t>Some habits won't have clear patterns (haircuts, oil changes)</w:t>
      </w:r>
    </w:p>
    <w:p>
      <w:pPr>
        <w:pStyle w:val="ListBullet"/>
      </w:pPr>
      <w:r>
        <w:t>Detect high baseline variance (&gt;7 days)</w:t>
      </w:r>
    </w:p>
    <w:p>
      <w:pPr>
        <w:pStyle w:val="ListBullet"/>
      </w:pPr>
      <w:r>
        <w:t>Messaging: "Your pattern varies widely—median 1x/week, range 0-4"</w:t>
      </w:r>
    </w:p>
    <w:p>
      <w:pPr>
        <w:pStyle w:val="ListBullet"/>
      </w:pPr>
      <w:r>
        <w:t>Don't force patterns where none exist</w:t>
      </w:r>
    </w:p>
    <w:p>
      <w:r>
        <w:br w:type="page"/>
      </w:r>
    </w:p>
    <w:p>
      <w:pPr>
        <w:pStyle w:val="Heading1"/>
      </w:pPr>
      <w:r>
        <w:t>5. Transfer Amount Clarification</w:t>
      </w:r>
    </w:p>
    <w:p>
      <w:pPr>
        <w:spacing w:before="120" w:after="120"/>
        <w:ind w:left="720"/>
        <w:shd w:fill="E8F5E9"/>
      </w:pPr>
      <w:r>
        <w:rPr>
          <w:sz w:val="20"/>
        </w:rPr>
        <w:t>✅ KEY INSIGHT: Transfer amount structure is completely independent from scheduling.</w:t>
      </w:r>
    </w:p>
    <w:p/>
    <w:p>
      <w:r>
        <w:t>What Was Removed:</w:t>
      </w:r>
    </w:p>
    <w:p>
      <w:pPr>
        <w:pStyle w:val="ListBullet"/>
      </w:pPr>
      <w:r>
        <w:t>Scheduling requirements (when/how often habits must be done)</w:t>
      </w:r>
    </w:p>
    <w:p/>
    <w:p>
      <w:r>
        <w:t>What Stayed:</w:t>
      </w:r>
    </w:p>
    <w:p>
      <w:pPr>
        <w:pStyle w:val="ListBullet"/>
      </w:pPr>
      <w:r>
        <w:t>Transfer amount structure (how much is earned per log)</w:t>
      </w:r>
    </w:p>
    <w:p/>
    <w:p>
      <w:r>
        <w:t>User Flexibility:</w:t>
      </w:r>
    </w:p>
    <w:p>
      <w:pPr>
        <w:pStyle w:val="ListBullet"/>
      </w:pPr>
      <w:r>
        <w:t>Fixed per completion: $5/workout, $2/meditation session</w:t>
      </w:r>
    </w:p>
    <w:p>
      <w:pPr>
        <w:pStyle w:val="ListBullet"/>
      </w:pPr>
      <w:r>
        <w:t>Variable per unit: $0.10/minute, $0.05/rep, $1/mile, $0.50/chapter</w:t>
      </w:r>
    </w:p>
    <w:p>
      <w:pPr>
        <w:pStyle w:val="ListBullet"/>
      </w:pPr>
      <w:r>
        <w:t>User decides what structure makes sense for each habit</w:t>
      </w:r>
    </w:p>
    <w:p/>
    <w:p>
      <w:r>
        <w:t>Enhanced Data Capture:</w:t>
      </w:r>
    </w:p>
    <w:p>
      <w:pPr>
        <w:pStyle w:val="ListBullet"/>
      </w:pPr>
      <w:r>
        <w:t>Not just "exercised today" but "ran 4.2 miles in 38 minutes"</w:t>
      </w:r>
    </w:p>
    <w:p>
      <w:pPr>
        <w:pStyle w:val="ListBullet"/>
      </w:pPr>
      <w:r>
        <w:t>Not just "meditated" but "meditated 15 minutes"</w:t>
      </w:r>
    </w:p>
    <w:p>
      <w:pPr>
        <w:pStyle w:val="ListBullet"/>
      </w:pPr>
      <w:r>
        <w:t>Not just "read" but "read 2 chapters"</w:t>
      </w:r>
    </w:p>
    <w:p>
      <w:pPr>
        <w:pStyle w:val="ListBullet"/>
      </w:pPr>
      <w:r>
        <w:t>Richer data = better insights and behavioral indices</w:t>
      </w:r>
    </w:p>
    <w:p/>
    <w:p>
      <w:r>
        <w:t>Pattern Recognition With Units:</w:t>
      </w:r>
    </w:p>
    <w:p>
      <w:pPr>
        <w:pStyle w:val="ListBullet"/>
      </w:pPr>
      <w:r>
        <w:t>"You typically run 3-5 miles per session, averaging 4.1 miles"</w:t>
      </w:r>
    </w:p>
    <w:p>
      <w:pPr>
        <w:pStyle w:val="ListBullet"/>
      </w:pPr>
      <w:r>
        <w:t>"Your meditation sessions usually last 12-18 minutes"</w:t>
      </w:r>
    </w:p>
    <w:p>
      <w:pPr>
        <w:pStyle w:val="ListBullet"/>
      </w:pPr>
      <w:r>
        <w:t>"You typically read 30-45 pages per sitting"</w:t>
      </w:r>
    </w:p>
    <w:p>
      <w:pPr>
        <w:pStyle w:val="ListBullet"/>
      </w:pPr>
      <w:r>
        <w:t>Can track both frequency AND intensity/duration patterns</w:t>
      </w:r>
    </w:p>
    <w:p>
      <w:r>
        <w:br w:type="page"/>
      </w:r>
    </w:p>
    <w:p>
      <w:pPr>
        <w:pStyle w:val="Heading1"/>
      </w:pPr>
      <w:r>
        <w:t>6. Future Vision: Data Integrations</w:t>
      </w:r>
    </w:p>
    <w:p>
      <w:pPr>
        <w:spacing w:before="120" w:after="120"/>
        <w:ind w:left="720"/>
        <w:shd w:fill="FFF9C4"/>
      </w:pPr>
      <w:r>
        <w:rPr>
          <w:sz w:val="20"/>
        </w:rPr>
        <w:t>🔮 FUTURE PHASE (Not MVT): Automatic data import for instant intelligence and validation.</w:t>
      </w:r>
    </w:p>
    <w:p/>
    <w:p>
      <w:pPr>
        <w:pStyle w:val="Heading2"/>
      </w:pPr>
      <w:r>
        <w:t>Phase Progression</w:t>
      </w:r>
    </w:p>
    <w:p>
      <w:r>
        <w:rPr>
          <w:b/>
        </w:rPr>
        <w:t xml:space="preserve">Phase 1 (MVT): </w:t>
      </w:r>
      <w:r>
        <w:t>Manual logging, Flux learns over time</w:t>
      </w:r>
    </w:p>
    <w:p>
      <w:r>
        <w:rPr>
          <w:b/>
        </w:rPr>
        <w:t xml:space="preserve">Phase 2: </w:t>
      </w:r>
      <w:r>
        <w:t>Import historical data for instant intelligence</w:t>
      </w:r>
    </w:p>
    <w:p>
      <w:r>
        <w:rPr>
          <w:b/>
        </w:rPr>
        <w:t xml:space="preserve">Phase 3: </w:t>
      </w:r>
      <w:r>
        <w:t>Real-time validation and automated logging</w:t>
      </w:r>
    </w:p>
    <w:p/>
    <w:p>
      <w:pPr>
        <w:pStyle w:val="Heading2"/>
      </w:pPr>
      <w:r>
        <w:t>Potential Data Sources</w:t>
      </w:r>
    </w:p>
    <w:p>
      <w:r>
        <w:t>Banking &amp; Spending:</w:t>
      </w:r>
    </w:p>
    <w:p>
      <w:pPr>
        <w:pStyle w:val="ListBullet"/>
      </w:pPr>
      <w:r>
        <w:t>Plaid transaction history</w:t>
      </w:r>
    </w:p>
    <w:p>
      <w:pPr>
        <w:pStyle w:val="ListBullet"/>
      </w:pPr>
      <w:r>
        <w:t>Pattern detection: "You spend at restaurants 12x/month, averaging $47/visit"</w:t>
      </w:r>
    </w:p>
    <w:p>
      <w:pPr>
        <w:pStyle w:val="ListBullet"/>
      </w:pPr>
      <w:r>
        <w:t>Habit suggestions: "Want to track restaurant spending?"</w:t>
      </w:r>
    </w:p>
    <w:p>
      <w:pPr>
        <w:pStyle w:val="ListBullet"/>
      </w:pPr>
      <w:r>
        <w:t>Validation: User logs "avoided junk food" → verify no fast food transactions</w:t>
      </w:r>
    </w:p>
    <w:p/>
    <w:p>
      <w:r>
        <w:t>Health &amp; Fitness:</w:t>
      </w:r>
    </w:p>
    <w:p>
      <w:pPr>
        <w:pStyle w:val="ListBullet"/>
      </w:pPr>
      <w:r>
        <w:t>Apple Health / Google Fit</w:t>
      </w:r>
    </w:p>
    <w:p>
      <w:pPr>
        <w:pStyle w:val="ListBullet"/>
      </w:pPr>
      <w:r>
        <w:t>Historical data: "You walk 8,200 steps/day on average, peaking on weekends"</w:t>
      </w:r>
    </w:p>
    <w:p>
      <w:pPr>
        <w:pStyle w:val="ListBullet"/>
      </w:pPr>
      <w:r>
        <w:t>Auto-logging: Flux detects workout → "Confirm 45-minute run?"</w:t>
      </w:r>
    </w:p>
    <w:p>
      <w:pPr>
        <w:pStyle w:val="ListBullet"/>
      </w:pPr>
      <w:r>
        <w:t>Intensity tracking: "Your workouts average 42 minutes, 3.8x/week"</w:t>
      </w:r>
    </w:p>
    <w:p/>
    <w:p>
      <w:r>
        <w:t>Media Consumption:</w:t>
      </w:r>
    </w:p>
    <w:p>
      <w:pPr>
        <w:pStyle w:val="ListBullet"/>
      </w:pPr>
      <w:r>
        <w:t>Kindle reading data</w:t>
      </w:r>
    </w:p>
    <w:p>
      <w:pPr>
        <w:pStyle w:val="ListBullet"/>
      </w:pPr>
      <w:r>
        <w:t>Pattern: "You read 23 minutes/day, typically between 9-10pm"</w:t>
      </w:r>
    </w:p>
    <w:p>
      <w:pPr>
        <w:pStyle w:val="ListBullet"/>
      </w:pPr>
      <w:r>
        <w:t>Strava/Peloton workout data</w:t>
      </w:r>
    </w:p>
    <w:p>
      <w:pPr>
        <w:pStyle w:val="ListBullet"/>
      </w:pPr>
      <w:r>
        <w:t>Headspace/Calm meditation sessions</w:t>
      </w:r>
    </w:p>
    <w:p/>
    <w:p>
      <w:pPr>
        <w:pStyle w:val="Heading2"/>
      </w:pPr>
      <w:r>
        <w:t>Value Proposition</w:t>
      </w:r>
    </w:p>
    <w:p>
      <w:pPr>
        <w:pStyle w:val="ListBullet"/>
      </w:pPr>
      <w:r>
        <w:t>Immediate insights for new users (no 2-4 week wait)</w:t>
      </w:r>
    </w:p>
    <w:p>
      <w:pPr>
        <w:pStyle w:val="ListBullet"/>
      </w:pPr>
      <w:r>
        <w:t>Day 1: "Based on your Apple Health data, you typically walk 7,500 steps. Want to track this?"</w:t>
      </w:r>
    </w:p>
    <w:p>
      <w:pPr>
        <w:pStyle w:val="ListBullet"/>
      </w:pPr>
      <w:r>
        <w:t>Reduced logging friction (less manual entry)</w:t>
      </w:r>
    </w:p>
    <w:p>
      <w:pPr>
        <w:pStyle w:val="ListBullet"/>
      </w:pPr>
      <w:r>
        <w:t>Verified data with transaction/health validation</w:t>
      </w:r>
    </w:p>
    <w:p>
      <w:pPr>
        <w:pStyle w:val="ListBullet"/>
      </w:pPr>
      <w:r>
        <w:t>Builds trust and data integrity for behavioral indices</w:t>
      </w:r>
    </w:p>
    <w:p/>
    <w:p>
      <w:pPr>
        <w:pStyle w:val="Heading2"/>
      </w:pPr>
      <w:r>
        <w:t>Trust/Privacy Trade-off</w:t>
      </w:r>
    </w:p>
    <w:p>
      <w:r>
        <w:t>Why users would allow:</w:t>
      </w:r>
    </w:p>
    <w:p>
      <w:pPr>
        <w:pStyle w:val="ListBullet"/>
      </w:pPr>
      <w:r>
        <w:rPr>
          <w:color w:val="006400"/>
        </w:rPr>
        <w:t>Immediate value (instant insights)</w:t>
      </w:r>
    </w:p>
    <w:p>
      <w:pPr>
        <w:pStyle w:val="ListBullet"/>
      </w:pPr>
      <w:r>
        <w:rPr>
          <w:color w:val="006400"/>
        </w:rPr>
        <w:t>Reduced friction</w:t>
      </w:r>
    </w:p>
    <w:p>
      <w:pPr>
        <w:pStyle w:val="ListBullet"/>
      </w:pPr>
      <w:r>
        <w:rPr>
          <w:color w:val="006400"/>
        </w:rPr>
        <w:t>Better AI coaching</w:t>
      </w:r>
    </w:p>
    <w:p>
      <w:pPr>
        <w:pStyle w:val="ListBullet"/>
      </w:pPr>
      <w:r>
        <w:rPr>
          <w:color w:val="006400"/>
        </w:rPr>
        <w:t>Verified data = higher stakes</w:t>
      </w:r>
    </w:p>
    <w:p>
      <w:r>
        <w:t>Why users would resist:</w:t>
      </w:r>
    </w:p>
    <w:p>
      <w:pPr>
        <w:pStyle w:val="ListBullet"/>
      </w:pPr>
      <w:r>
        <w:rPr>
          <w:color w:val="C80000"/>
        </w:rPr>
        <w:t>Privacy concerns</w:t>
      </w:r>
    </w:p>
    <w:p>
      <w:pPr>
        <w:pStyle w:val="ListBullet"/>
      </w:pPr>
      <w:r>
        <w:rPr>
          <w:color w:val="C80000"/>
        </w:rPr>
        <w:t>Surveillance feeling</w:t>
      </w:r>
    </w:p>
    <w:p>
      <w:pPr>
        <w:pStyle w:val="ListBullet"/>
      </w:pPr>
      <w:r>
        <w:rPr>
          <w:color w:val="C80000"/>
        </w:rPr>
        <w:t>Trust requirement</w:t>
      </w:r>
    </w:p>
    <w:p>
      <w:pPr>
        <w:pStyle w:val="ListBullet"/>
      </w:pPr>
      <w:r>
        <w:rPr>
          <w:color w:val="C80000"/>
        </w:rPr>
        <w:t>Accuracy concerns (false positives)</w:t>
      </w:r>
    </w:p>
    <w:p/>
    <w:p>
      <w:pPr>
        <w:pStyle w:val="Heading2"/>
      </w:pPr>
      <w:r>
        <w:t>Competitive Advantage</w:t>
      </w:r>
    </w:p>
    <w:p>
      <w:pPr>
        <w:spacing w:before="120" w:after="120"/>
        <w:ind w:left="720"/>
        <w:shd w:fill="E1F5FE"/>
      </w:pPr>
      <w:r>
        <w:rPr>
          <w:sz w:val="20"/>
        </w:rPr>
        <w:t>💡 No other habit tracker does this. Flux could be first to combine: real money stakes + multi-source behavioral data + pattern recognition + verified logging.</w:t>
      </w:r>
    </w:p>
    <w:p/>
    <w:p>
      <w:r>
        <w:t>The ultimate positioning: "Stop lying to yourself. Let Flux see your real behavior, and we'll help you improve it—with your own money on the line."</w:t>
      </w:r>
    </w:p>
    <w:p>
      <w:r>
        <w:br w:type="page"/>
      </w:r>
    </w:p>
    <w:p>
      <w:pPr>
        <w:pStyle w:val="Heading1"/>
      </w:pPr>
      <w:r>
        <w:t>7. Habit Strength Score (HSS) Redesign</w:t>
      </w:r>
    </w:p>
    <w:p>
      <w:pPr>
        <w:pStyle w:val="Heading2"/>
      </w:pPr>
      <w:r>
        <w:t>7.1 Core Philosophy</w:t>
      </w:r>
    </w:p>
    <w:p>
      <w:r>
        <w:t>HSS measures behavioral consistency and trend direction against your own established patterns, not arbitrary schedules.</w:t>
      </w:r>
    </w:p>
    <w:p/>
    <w:p>
      <w:r>
        <w:t>Key Principles:</w:t>
      </w:r>
    </w:p>
    <w:p>
      <w:pPr>
        <w:pStyle w:val="ListBullet"/>
      </w:pPr>
      <w:r>
        <w:t>Smooth, continuous scoring - no artificial thresholds or cliffs</w:t>
      </w:r>
    </w:p>
    <w:p>
      <w:pPr>
        <w:pStyle w:val="ListBullet"/>
      </w:pPr>
      <w:r>
        <w:t>Every incremental improvement/decline is reflected</w:t>
      </w:r>
    </w:p>
    <w:p>
      <w:pPr>
        <w:pStyle w:val="ListBullet"/>
      </w:pPr>
      <w:r>
        <w:t>Self-referential - compares you to yourself, not external standards</w:t>
      </w:r>
    </w:p>
    <w:p>
      <w:pPr>
        <w:pStyle w:val="ListBullet"/>
      </w:pPr>
      <w:r>
        <w:t>Data-driven - more logs = more reliable score</w:t>
      </w:r>
    </w:p>
    <w:p>
      <w:pPr>
        <w:pStyle w:val="ListBullet"/>
      </w:pPr>
      <w:r>
        <w:t>Mathematically sound - uses exponential decay for natural relationships</w:t>
      </w:r>
    </w:p>
    <w:p>
      <w:r>
        <w:br w:type="page"/>
      </w:r>
    </w:p>
    <w:p>
      <w:pPr>
        <w:pStyle w:val="Heading2"/>
      </w:pPr>
      <w:r>
        <w:t>7.2 Component Formulas (100-Point Scale)</w:t>
      </w:r>
    </w:p>
    <w:p>
      <w:r>
        <w:rPr>
          <w:b/>
        </w:rPr>
        <w:t>Component 1: Frequency Trend (30 points max)</w:t>
      </w:r>
    </w:p>
    <w:p>
      <w:r>
        <w:t>Compares recent frequency (last 14 days) to established baseline (90-day average).</w:t>
      </w:r>
    </w:p>
    <w:p>
      <w:r>
        <w:rPr>
          <w:i/>
        </w:rPr>
        <w:t xml:space="preserve">Formula: </w:t>
      </w:r>
      <w:r>
        <w:t>score = 30 × min(1, recent_frequency / baseline_frequency)</w:t>
      </w:r>
    </w:p>
    <w:p>
      <w:r>
        <w:t>Behavior:</w:t>
      </w:r>
    </w:p>
    <w:p>
      <w:pPr>
        <w:pStyle w:val="ListBullet2"/>
      </w:pPr>
      <w:r>
        <w:t>Linear relationship: 2× baseline = 30 pts, 1× baseline = 15 pts, 0.5× baseline = 7.5 pts</w:t>
      </w:r>
    </w:p>
    <w:p>
      <w:pPr>
        <w:pStyle w:val="ListBullet2"/>
      </w:pPr>
      <w:r>
        <w:t>Caps at 30 points</w:t>
      </w:r>
    </w:p>
    <w:p>
      <w:pPr>
        <w:pStyle w:val="ListBullet2"/>
      </w:pPr>
      <w:r>
        <w:t>Smoothly reflects every incremental change</w:t>
      </w:r>
    </w:p>
    <w:p>
      <w:pPr>
        <w:pStyle w:val="ListBullet2"/>
      </w:pPr>
      <w:r>
        <w:t>Strongly rewards increasing frequency</w:t>
      </w:r>
    </w:p>
    <w:p/>
    <w:p>
      <w:r>
        <w:rPr>
          <w:b/>
        </w:rPr>
        <w:t>Component 2: Consistency Score (25 points max)</w:t>
      </w:r>
    </w:p>
    <w:p>
      <w:r>
        <w:t>Measures variance in gaps between logs. Lower variance = more consistent = higher score.</w:t>
      </w:r>
    </w:p>
    <w:p>
      <w:r>
        <w:rPr>
          <w:i/>
        </w:rPr>
        <w:t xml:space="preserve">Formula: </w:t>
      </w:r>
      <w:r>
        <w:t>score = 25 × e^(-gap_variance / baseline_gap)</w:t>
      </w:r>
    </w:p>
    <w:p>
      <w:r>
        <w:t>Behavior:</w:t>
      </w:r>
    </w:p>
    <w:p>
      <w:pPr>
        <w:pStyle w:val="ListBullet2"/>
      </w:pPr>
      <w:r>
        <w:t>Exponential decay rewards low variance heavily</w:t>
      </w:r>
    </w:p>
    <w:p>
      <w:pPr>
        <w:pStyle w:val="ListBullet2"/>
      </w:pPr>
      <w:r>
        <w:t>Gap variance = 0 (perfectly consistent) = 25 pts</w:t>
      </w:r>
    </w:p>
    <w:p>
      <w:pPr>
        <w:pStyle w:val="ListBullet2"/>
      </w:pPr>
      <w:r>
        <w:t>Gap variance = baseline gap = ~9 pts</w:t>
      </w:r>
    </w:p>
    <w:p>
      <w:pPr>
        <w:pStyle w:val="ListBullet2"/>
      </w:pPr>
      <w:r>
        <w:t>Gap variance = 2× baseline gap = ~3 pts</w:t>
      </w:r>
    </w:p>
    <w:p>
      <w:pPr>
        <w:pStyle w:val="ListBullet2"/>
      </w:pPr>
      <w:r>
        <w:t>Smoothly penalizes inconsistency</w:t>
      </w:r>
    </w:p>
    <w:p/>
    <w:p>
      <w:r>
        <w:rPr>
          <w:b/>
        </w:rPr>
        <w:t>Component 3: Recency (20 points max)</w:t>
      </w:r>
    </w:p>
    <w:p>
      <w:r>
        <w:t>How recently you've logged relative to your typical gap between logs.</w:t>
      </w:r>
    </w:p>
    <w:p>
      <w:r>
        <w:rPr>
          <w:i/>
        </w:rPr>
        <w:t xml:space="preserve">Formula: </w:t>
      </w:r>
      <w:r>
        <w:t>score = 20 × e^(-days_since_log / typical_gap)</w:t>
      </w:r>
    </w:p>
    <w:p>
      <w:r>
        <w:t>Behavior:</w:t>
      </w:r>
    </w:p>
    <w:p>
      <w:pPr>
        <w:pStyle w:val="ListBullet2"/>
      </w:pPr>
      <w:r>
        <w:t>Exponential decay based on your pattern</w:t>
      </w:r>
    </w:p>
    <w:p>
      <w:pPr>
        <w:pStyle w:val="ListBullet2"/>
      </w:pPr>
      <w:r>
        <w:t>Logged today = 20 pts</w:t>
      </w:r>
    </w:p>
    <w:p>
      <w:pPr>
        <w:pStyle w:val="ListBullet2"/>
      </w:pPr>
      <w:r>
        <w:t>Logged at typical gap = ~7 pts</w:t>
      </w:r>
    </w:p>
    <w:p>
      <w:pPr>
        <w:pStyle w:val="ListBullet2"/>
      </w:pPr>
      <w:r>
        <w:t>2× typical gap = ~3 pts</w:t>
      </w:r>
    </w:p>
    <w:p>
      <w:pPr>
        <w:pStyle w:val="ListBullet2"/>
      </w:pPr>
      <w:r>
        <w:t>Smoothly reflects how overdue you are</w:t>
      </w:r>
    </w:p>
    <w:p/>
    <w:p>
      <w:r>
        <w:rPr>
          <w:b/>
        </w:rPr>
        <w:t>Component 4: Volume/Intensity (15 points max)</w:t>
      </w:r>
    </w:p>
    <w:p>
      <w:r>
        <w:rPr>
          <w:i/>
        </w:rPr>
        <w:t xml:space="preserve">Note: </w:t>
      </w:r>
      <w:r>
        <w:t>Only applies to habits with measurable units (minutes, miles, reps, chapters).</w:t>
      </w:r>
    </w:p>
    <w:p>
      <w:r>
        <w:rPr>
          <w:i/>
        </w:rPr>
        <w:t xml:space="preserve">Formula: </w:t>
      </w:r>
      <w:r>
        <w:t>score = 15 × min(1, recent_avg_units / baseline_avg_units)</w:t>
      </w:r>
    </w:p>
    <w:p>
      <w:r>
        <w:t>Behavior:</w:t>
      </w:r>
    </w:p>
    <w:p>
      <w:pPr>
        <w:pStyle w:val="ListBullet2"/>
      </w:pPr>
      <w:r>
        <w:t>Linear relationship like frequency</w:t>
      </w:r>
    </w:p>
    <w:p>
      <w:pPr>
        <w:pStyle w:val="ListBullet2"/>
      </w:pPr>
      <w:r>
        <w:t>2× baseline intensity = 15 pts</w:t>
      </w:r>
    </w:p>
    <w:p>
      <w:pPr>
        <w:pStyle w:val="ListBullet2"/>
      </w:pPr>
      <w:r>
        <w:t>1× baseline = 7.5 pts</w:t>
      </w:r>
    </w:p>
    <w:p>
      <w:pPr>
        <w:pStyle w:val="ListBullet2"/>
      </w:pPr>
      <w:r>
        <w:t>Binary habits skip this component</w:t>
      </w:r>
    </w:p>
    <w:p/>
    <w:p>
      <w:r>
        <w:rPr>
          <w:b/>
        </w:rPr>
        <w:t>Component 5: Data Maturity Confidence (10 points max)</w:t>
      </w:r>
    </w:p>
    <w:p>
      <w:r>
        <w:t>More logs = more reliable score.</w:t>
      </w:r>
    </w:p>
    <w:p>
      <w:r>
        <w:rPr>
          <w:i/>
        </w:rPr>
        <w:t xml:space="preserve">Formula: </w:t>
      </w:r>
      <w:r>
        <w:t>score = 10 × min(1, total_logs / 30)</w:t>
      </w:r>
    </w:p>
    <w:p>
      <w:r>
        <w:t>Behavior:</w:t>
      </w:r>
    </w:p>
    <w:p>
      <w:pPr>
        <w:pStyle w:val="ListBullet2"/>
      </w:pPr>
      <w:r>
        <w:t>Linear growth up to 30 logs</w:t>
      </w:r>
    </w:p>
    <w:p>
      <w:pPr>
        <w:pStyle w:val="ListBullet2"/>
      </w:pPr>
      <w:r>
        <w:t>5 logs = 1.67 pts</w:t>
      </w:r>
    </w:p>
    <w:p>
      <w:pPr>
        <w:pStyle w:val="ListBullet2"/>
      </w:pPr>
      <w:r>
        <w:t>15 logs = 5 pts</w:t>
      </w:r>
    </w:p>
    <w:p>
      <w:pPr>
        <w:pStyle w:val="ListBullet2"/>
      </w:pPr>
      <w:r>
        <w:t>30+ logs = 10 pts (full confidence)</w:t>
      </w:r>
    </w:p>
    <w:p>
      <w:r>
        <w:br w:type="page"/>
      </w:r>
    </w:p>
    <w:p>
      <w:pPr>
        <w:pStyle w:val="Heading2"/>
      </w:pPr>
      <w:r>
        <w:t>7.3 Example Calculation: Exercise Habit</w:t>
      </w:r>
    </w:p>
    <w:p>
      <w:r>
        <w:t>Habit Profile (90-Day Baseline):</w:t>
      </w:r>
    </w:p>
    <w:p>
      <w:pPr>
        <w:pStyle w:val="ListBullet"/>
      </w:pPr>
      <w:r>
        <w:t>Average frequency: 4.2 logs/week</w:t>
      </w:r>
    </w:p>
    <w:p>
      <w:pPr>
        <w:pStyle w:val="ListBullet"/>
      </w:pPr>
      <w:r>
        <w:t>Gap variance: 1.8 days</w:t>
      </w:r>
    </w:p>
    <w:p>
      <w:pPr>
        <w:pStyle w:val="ListBullet"/>
      </w:pPr>
      <w:r>
        <w:t>Typical gap: 1.8 days between logs</w:t>
      </w:r>
    </w:p>
    <w:p>
      <w:pPr>
        <w:pStyle w:val="ListBullet"/>
      </w:pPr>
      <w:r>
        <w:t>Average intensity: 4.1 miles/session</w:t>
      </w:r>
    </w:p>
    <w:p>
      <w:pPr>
        <w:pStyle w:val="ListBullet"/>
      </w:pPr>
      <w:r>
        <w:t>Total historical logs: 42</w:t>
      </w:r>
    </w:p>
    <w:p/>
    <w:p>
      <w:r>
        <w:t>Recent Behavior (Last 14 Days):</w:t>
      </w:r>
    </w:p>
    <w:p>
      <w:pPr>
        <w:pStyle w:val="ListBullet"/>
      </w:pPr>
      <w:r>
        <w:t>Frequency: 8 logs (5.6/week) → 1.33× baseline</w:t>
      </w:r>
    </w:p>
    <w:p>
      <w:pPr>
        <w:pStyle w:val="ListBullet"/>
      </w:pPr>
      <w:r>
        <w:t>Gap variance: 1.3 days</w:t>
      </w:r>
    </w:p>
    <w:p>
      <w:pPr>
        <w:pStyle w:val="ListBullet"/>
      </w:pPr>
      <w:r>
        <w:t>Last log: 1 day ago</w:t>
      </w:r>
    </w:p>
    <w:p>
      <w:pPr>
        <w:pStyle w:val="ListBullet"/>
      </w:pPr>
      <w:r>
        <w:t>Average intensity: 4.8 miles → 1.17× baseline</w:t>
      </w:r>
    </w:p>
    <w:p/>
    <w:p>
      <w:r>
        <w:t>HSS Component Calculations: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Formula Result</w:t>
            </w:r>
          </w:p>
        </w:tc>
        <w:tc>
          <w:tcPr>
            <w:tcW w:type="dxa" w:w="2880"/>
          </w:tcPr>
          <w:p>
            <w:r>
              <w:rPr>
                <w:b/>
              </w:rPr>
              <w:t>Points</w:t>
            </w:r>
          </w:p>
        </w:tc>
      </w:tr>
      <w:tr>
        <w:tc>
          <w:tcPr>
            <w:tcW w:type="dxa" w:w="2880"/>
          </w:tcPr>
          <w:p>
            <w:r>
              <w:t>Frequency Trend</w:t>
            </w:r>
          </w:p>
        </w:tc>
        <w:tc>
          <w:tcPr>
            <w:tcW w:type="dxa" w:w="2880"/>
          </w:tcPr>
          <w:p>
            <w:r>
              <w:t>30 × min(1, 1.33)</w:t>
            </w:r>
          </w:p>
        </w:tc>
        <w:tc>
          <w:tcPr>
            <w:tcW w:type="dxa" w:w="2880"/>
          </w:tcPr>
          <w:p>
            <w:r>
              <w:t>30.0</w:t>
            </w:r>
          </w:p>
        </w:tc>
      </w:tr>
      <w:tr>
        <w:tc>
          <w:tcPr>
            <w:tcW w:type="dxa" w:w="2880"/>
          </w:tcPr>
          <w:p>
            <w:r>
              <w:t>Consistency</w:t>
            </w:r>
          </w:p>
        </w:tc>
        <w:tc>
          <w:tcPr>
            <w:tcW w:type="dxa" w:w="2880"/>
          </w:tcPr>
          <w:p>
            <w:r>
              <w:t>25 × e^(-1.3/1.8) = 25 × 0.489</w:t>
            </w:r>
          </w:p>
        </w:tc>
        <w:tc>
          <w:tcPr>
            <w:tcW w:type="dxa" w:w="2880"/>
          </w:tcPr>
          <w:p>
            <w:r>
              <w:t>12.2</w:t>
            </w:r>
          </w:p>
        </w:tc>
      </w:tr>
      <w:tr>
        <w:tc>
          <w:tcPr>
            <w:tcW w:type="dxa" w:w="2880"/>
          </w:tcPr>
          <w:p>
            <w:r>
              <w:t>Recency</w:t>
            </w:r>
          </w:p>
        </w:tc>
        <w:tc>
          <w:tcPr>
            <w:tcW w:type="dxa" w:w="2880"/>
          </w:tcPr>
          <w:p>
            <w:r>
              <w:t>20 × e^(-1/1.8) = 20 × 0.566</w:t>
            </w:r>
          </w:p>
        </w:tc>
        <w:tc>
          <w:tcPr>
            <w:tcW w:type="dxa" w:w="2880"/>
          </w:tcPr>
          <w:p>
            <w:r>
              <w:t>11.3</w:t>
            </w:r>
          </w:p>
        </w:tc>
      </w:tr>
      <w:tr>
        <w:tc>
          <w:tcPr>
            <w:tcW w:type="dxa" w:w="2880"/>
          </w:tcPr>
          <w:p>
            <w:r>
              <w:t>Volume/Intensity</w:t>
            </w:r>
          </w:p>
        </w:tc>
        <w:tc>
          <w:tcPr>
            <w:tcW w:type="dxa" w:w="2880"/>
          </w:tcPr>
          <w:p>
            <w:r>
              <w:t>15 × min(1, 1.17)</w:t>
            </w:r>
          </w:p>
        </w:tc>
        <w:tc>
          <w:tcPr>
            <w:tcW w:type="dxa" w:w="2880"/>
          </w:tcPr>
          <w:p>
            <w:r>
              <w:t>15.0</w:t>
            </w:r>
          </w:p>
        </w:tc>
      </w:tr>
      <w:tr>
        <w:tc>
          <w:tcPr>
            <w:tcW w:type="dxa" w:w="2880"/>
          </w:tcPr>
          <w:p>
            <w:r>
              <w:t>Data Maturity</w:t>
            </w:r>
          </w:p>
        </w:tc>
        <w:tc>
          <w:tcPr>
            <w:tcW w:type="dxa" w:w="2880"/>
          </w:tcPr>
          <w:p>
            <w:r>
              <w:t>10 × min(1, 42/30)</w:t>
            </w:r>
          </w:p>
        </w:tc>
        <w:tc>
          <w:tcPr>
            <w:tcW w:type="dxa" w:w="2880"/>
          </w:tcPr>
          <w:p>
            <w:r>
              <w:t>10.0</w:t>
            </w:r>
          </w:p>
        </w:tc>
      </w:tr>
      <w:tr>
        <w:tc>
          <w:tcPr>
            <w:tcW w:type="dxa" w:w="2880"/>
          </w:tcPr>
          <w:p>
            <w:r>
              <w:rPr>
                <w:b/>
              </w:rPr>
              <w:t>TOTAL HSS</w:t>
            </w:r>
          </w:p>
        </w:tc>
        <w:tc>
          <w:tcPr>
            <w:tcW w:type="dxa" w:w="2880"/>
          </w:tcPr>
          <w:p>
            <w:r>
              <w:rPr>
                <w:b/>
              </w:rPr>
            </w:r>
          </w:p>
        </w:tc>
        <w:tc>
          <w:tcPr>
            <w:tcW w:type="dxa" w:w="2880"/>
          </w:tcPr>
          <w:p>
            <w:r>
              <w:rPr>
                <w:b/>
              </w:rPr>
              <w:t>78.5/100</w:t>
            </w:r>
          </w:p>
        </w:tc>
      </w:tr>
    </w:tbl>
    <w:p/>
    <w:p>
      <w:r>
        <w:rPr>
          <w:b/>
        </w:rPr>
        <w:t xml:space="preserve">Interpretation: </w:t>
      </w:r>
      <w:r>
        <w:t>This user has a strong exercise habit (78.5/100). They're logging more frequently than baseline, maintaining good consistency, and increasing intensity. The score smoothly increases with every improvement—no artificial jumps.</w:t>
      </w:r>
    </w:p>
    <w:p>
      <w:r>
        <w:br w:type="page"/>
      </w:r>
    </w:p>
    <w:p>
      <w:pPr>
        <w:pStyle w:val="Heading2"/>
      </w:pPr>
      <w:r>
        <w:t>7.4 Edge Cases</w:t>
      </w:r>
    </w:p>
    <w:p>
      <w:pPr>
        <w:pStyle w:val="Heading3"/>
      </w:pPr>
      <w:r>
        <w:t>New Habits (&lt;10 logs)</w:t>
      </w:r>
    </w:p>
    <w:p>
      <w:r>
        <w:t>Challenge: Can't calculate meaningful baseline yet.</w:t>
      </w:r>
    </w:p>
    <w:p>
      <w:r>
        <w:t>Solution:</w:t>
      </w:r>
    </w:p>
    <w:p>
      <w:pPr>
        <w:pStyle w:val="ListBullet"/>
      </w:pPr>
      <w:r>
        <w:t>Show simplified score based only on Recency + Data Maturity</w:t>
      </w:r>
    </w:p>
    <w:p>
      <w:pPr>
        <w:pStyle w:val="ListBullet"/>
      </w:pPr>
      <w:r>
        <w:t>Display: "HSS: Building baseline... (4 logs)"</w:t>
      </w:r>
    </w:p>
    <w:p>
      <w:pPr>
        <w:pStyle w:val="ListBullet"/>
      </w:pPr>
      <w:r>
        <w:t>UI message: "Keep logging to unlock full Habit Strength Score"</w:t>
      </w:r>
    </w:p>
    <w:p>
      <w:pPr>
        <w:pStyle w:val="ListBullet"/>
      </w:pPr>
      <w:r>
        <w:t>Full HSS calculation begins after 10+ logs</w:t>
      </w:r>
    </w:p>
    <w:p/>
    <w:p>
      <w:pPr>
        <w:pStyle w:val="Heading3"/>
      </w:pPr>
      <w:r>
        <w:t>Archived/Inactive Habits</w:t>
      </w:r>
    </w:p>
    <w:p>
      <w:r>
        <w:t>Challenge: User stops logging for extended period.</w:t>
      </w:r>
    </w:p>
    <w:p>
      <w:r>
        <w:t>Solution:</w:t>
      </w:r>
    </w:p>
    <w:p>
      <w:pPr>
        <w:pStyle w:val="ListBullet"/>
      </w:pPr>
      <w:r>
        <w:t>Recency component approaches 0 after 30+ days</w:t>
      </w:r>
    </w:p>
    <w:p>
      <w:pPr>
        <w:pStyle w:val="ListBullet"/>
      </w:pPr>
      <w:r>
        <w:t>Frequency trend frozen at last calculation</w:t>
      </w:r>
    </w:p>
    <w:p>
      <w:pPr>
        <w:pStyle w:val="ListBullet"/>
      </w:pPr>
      <w:r>
        <w:t>Badge: "Inactive habit"</w:t>
      </w:r>
    </w:p>
    <w:p>
      <w:pPr>
        <w:pStyle w:val="ListBullet"/>
      </w:pPr>
      <w:r>
        <w:t>AI prompt: "Want to archive or restart?"</w:t>
      </w:r>
    </w:p>
    <w:p/>
    <w:p>
      <w:pPr>
        <w:pStyle w:val="Heading3"/>
      </w:pPr>
      <w:r>
        <w:t>High-Variance Habits (Naturally Irregular)</w:t>
      </w:r>
    </w:p>
    <w:p>
      <w:r>
        <w:t>Challenge: Some habits won't show clear patterns (haircuts, oil changes).</w:t>
      </w:r>
    </w:p>
    <w:p>
      <w:r>
        <w:t>Solution:</w:t>
      </w:r>
    </w:p>
    <w:p>
      <w:pPr>
        <w:pStyle w:val="ListBullet"/>
      </w:pPr>
      <w:r>
        <w:t>Detect high baseline variance (&gt;7 days)</w:t>
      </w:r>
    </w:p>
    <w:p>
      <w:pPr>
        <w:pStyle w:val="ListBullet"/>
      </w:pPr>
      <w:r>
        <w:t>Adjust scoring: Weight recency less, focus on "within expected range?"</w:t>
      </w:r>
    </w:p>
    <w:p>
      <w:pPr>
        <w:pStyle w:val="ListBullet"/>
      </w:pPr>
      <w:r>
        <w:t>Display: "Your pattern varies widely—median 1x/month"</w:t>
      </w:r>
    </w:p>
    <w:p>
      <w:pPr>
        <w:pStyle w:val="ListBullet"/>
      </w:pPr>
      <w:r>
        <w:t>Don't force patterns where none exist</w:t>
      </w:r>
    </w:p>
    <w:p/>
    <w:p>
      <w:pPr>
        <w:pStyle w:val="Heading3"/>
      </w:pPr>
      <w:r>
        <w:t>HSS Display Strategy</w:t>
      </w:r>
    </w:p>
    <w:p>
      <w:r>
        <w:t>Color-coded scoring:</w:t>
      </w:r>
    </w:p>
    <w:p>
      <w:pPr>
        <w:pStyle w:val="ListBullet"/>
      </w:pPr>
      <w:r>
        <w:t>80-100: Green (Strong habit)</w:t>
      </w:r>
    </w:p>
    <w:p>
      <w:pPr>
        <w:pStyle w:val="ListBullet"/>
      </w:pPr>
      <w:r>
        <w:t>60-79: Yellow (Moderate)</w:t>
      </w:r>
    </w:p>
    <w:p>
      <w:pPr>
        <w:pStyle w:val="ListBullet"/>
      </w:pPr>
      <w:r>
        <w:t>40-59: Orange (Declining)</w:t>
      </w:r>
    </w:p>
    <w:p>
      <w:pPr>
        <w:pStyle w:val="ListBullet"/>
      </w:pPr>
      <w:r>
        <w:t>0-39: Red (Weak, needs attention)</w:t>
      </w:r>
    </w:p>
    <w:p/>
    <w:p>
      <w:r>
        <w:t>Habit Detail Page:</w:t>
      </w:r>
    </w:p>
    <w:p>
      <w:pPr>
        <w:pStyle w:val="ListBullet"/>
      </w:pPr>
      <w:r>
        <w:t>Full breakdown of all 5 components</w:t>
      </w:r>
    </w:p>
    <w:p>
      <w:pPr>
        <w:pStyle w:val="ListBullet"/>
      </w:pPr>
      <w:r>
        <w:t>Visual: Ring/circle chart showing each component contribution</w:t>
      </w:r>
    </w:p>
    <w:p>
      <w:pPr>
        <w:pStyle w:val="ListBullet"/>
      </w:pPr>
      <w:r>
        <w:t>Trend arrow: ↑ Improving, → Stable, ↓ Declining</w:t>
      </w:r>
    </w:p>
    <w:p>
      <w:pPr>
        <w:pStyle w:val="ListBullet"/>
      </w:pPr>
      <w:r>
        <w:t>Context: "Your HSS increased 12 points this month"</w:t>
      </w:r>
    </w:p>
    <w:p>
      <w:r>
        <w:br w:type="page"/>
      </w:r>
    </w:p>
    <w:p>
      <w:pPr>
        <w:pStyle w:val="Heading1"/>
      </w:pPr>
      <w:r>
        <w:t>8. Key Decisions Made</w:t>
      </w:r>
    </w:p>
    <w:p>
      <w:pPr>
        <w:spacing w:before="120" w:after="120"/>
        <w:ind w:left="720"/>
        <w:shd w:fill="E8F5E9"/>
      </w:pPr>
      <w:r>
        <w:rPr>
          <w:sz w:val="20"/>
        </w:rPr>
        <w:t>✅ CONFIRMED: These decisions are locked in for development.</w:t>
      </w:r>
    </w:p>
    <w:p/>
    <w:p>
      <w:r>
        <w:rPr>
          <w:b/>
        </w:rPr>
        <w:t xml:space="preserve">1. Pattern Recognition Over Schedules: </w:t>
      </w:r>
      <w:r>
        <w:t>All habits tracked without forced schedules. Flux learns patterns from actual logs.</w:t>
      </w:r>
    </w:p>
    <w:p>
      <w:r>
        <w:rPr>
          <w:b/>
        </w:rPr>
        <w:t xml:space="preserve">2. All Habits Require Logging: </w:t>
      </w:r>
      <w:r>
        <w:t>No auto-earning mechanics. Simplified earning logic.</w:t>
      </w:r>
    </w:p>
    <w:p>
      <w:r>
        <w:rPr>
          <w:b/>
        </w:rPr>
        <w:t xml:space="preserve">3. Money Flows to Flux Savings: </w:t>
      </w:r>
      <w:r>
        <w:t>Checking → Flux savings (Stripe Treasury), not personal savings.</w:t>
      </w:r>
    </w:p>
    <w:p>
      <w:r>
        <w:rPr>
          <w:b/>
        </w:rPr>
        <w:t xml:space="preserve">4. User-Defined Transfer Amounts: </w:t>
      </w:r>
      <w:r>
        <w:t>Users set fixed or variable rates per habit (per session OR per unit).</w:t>
      </w:r>
    </w:p>
    <w:p>
      <w:r>
        <w:rPr>
          <w:b/>
        </w:rPr>
        <w:t xml:space="preserve">5. Continuous HSS Formulas: </w:t>
      </w:r>
      <w:r>
        <w:t>Mathematical formulas with smooth transitions, no fixed thresholds.</w:t>
      </w:r>
    </w:p>
    <w:p>
      <w:r>
        <w:rPr>
          <w:b/>
        </w:rPr>
        <w:t xml:space="preserve">6. AI as Intelligent Companion: </w:t>
      </w:r>
      <w:r>
        <w:t>Embedded insights/coaching throughout app, not primary command center.</w:t>
      </w:r>
    </w:p>
    <w:p>
      <w:r>
        <w:rPr>
          <w:b/>
        </w:rPr>
        <w:t xml:space="preserve">7. Pattern Establishment: 10+ Logs: </w:t>
      </w:r>
      <w:r>
        <w:t>Minimum 10 logs before full HSS calculation; simplified score before that.</w:t>
      </w:r>
    </w:p>
    <w:p>
      <w:r>
        <w:rPr>
          <w:b/>
        </w:rPr>
        <w:t xml:space="preserve">8. Data Integrations: Future Phase: </w:t>
      </w:r>
      <w:r>
        <w:t>Not MVT. Validate core model first with manual logging.</w:t>
      </w:r>
    </w:p>
    <w:p>
      <w:r>
        <w:br w:type="page"/>
      </w:r>
    </w:p>
    <w:p>
      <w:pPr>
        <w:pStyle w:val="Heading1"/>
      </w:pPr>
      <w:r>
        <w:t>9. Open Questions</w:t>
      </w:r>
    </w:p>
    <w:p>
      <w:pPr>
        <w:spacing w:before="120" w:after="120"/>
        <w:ind w:left="720"/>
        <w:shd w:fill="FFF9C4"/>
      </w:pPr>
      <w:r>
        <w:rPr>
          <w:sz w:val="20"/>
        </w:rPr>
        <w:t>❓ TO RESOLVE: These questions need decisions before full implementation.</w:t>
      </w:r>
    </w:p>
    <w:p/>
    <w:p>
      <w:r>
        <w:rPr>
          <w:b/>
        </w:rPr>
        <w:t>1. Baseline Calculation Window</w:t>
        <w:br/>
      </w:r>
      <w:r>
        <w:t>Is 90 days the right window for baseline? Should it be shorter (60 days) or longer (120 days)?</w:t>
      </w:r>
    </w:p>
    <w:p/>
    <w:p>
      <w:r>
        <w:rPr>
          <w:b/>
        </w:rPr>
        <w:t>2. Pattern Confidence Threshold</w:t>
        <w:br/>
      </w:r>
      <w:r>
        <w:t>10 logs minimum for full HSS—is this right? Too few? Too many?</w:t>
      </w:r>
    </w:p>
    <w:p/>
    <w:p>
      <w:r>
        <w:rPr>
          <w:b/>
        </w:rPr>
        <w:t>3. Transfer Amount Caps</w:t>
        <w:br/>
      </w:r>
      <w:r>
        <w:t>Should there be maximum earnings per week to prevent gaming? Or unlimited based on logs?</w:t>
      </w:r>
    </w:p>
    <w:p/>
    <w:p>
      <w:r>
        <w:rPr>
          <w:b/>
        </w:rPr>
        <w:t>4. Early Days Messaging</w:t>
        <w:br/>
      </w:r>
      <w:r>
        <w:t>Exact wording for "building baseline" phase—how to keep users engaged before patterns emerge?</w:t>
      </w:r>
    </w:p>
    <w:p/>
    <w:p>
      <w:r>
        <w:rPr>
          <w:b/>
        </w:rPr>
        <w:t>5. HSS Component Weighting</w:t>
        <w:br/>
      </w:r>
      <w:r>
        <w:t>Are the max point values right? Should frequency be worth more/less than 30?</w:t>
      </w:r>
    </w:p>
    <w:p/>
    <w:p>
      <w:r>
        <w:rPr>
          <w:b/>
        </w:rPr>
        <w:t>6. Irregul ar Habit Detection</w:t>
        <w:br/>
      </w:r>
      <w:r>
        <w:t>What gap variance threshold triggers "irregular habit" treatment?</w:t>
      </w:r>
    </w:p>
    <w:p/>
    <w:p>
      <w:r>
        <w:rPr>
          <w:b/>
        </w:rPr>
        <w:t>7. API/Calculation Performance</w:t>
        <w:br/>
      </w:r>
      <w:r>
        <w:t>Rolling calculations for 100+ users—do we need caching? Optimization strategy?</w:t>
      </w:r>
    </w:p>
    <w:p/>
    <w:p>
      <w:r>
        <w:rPr>
          <w:b/>
        </w:rPr>
        <w:t>8. Migration from Current Prototype</w:t>
        <w:br/>
      </w:r>
      <w:r>
        <w:t>If current code has scheduling logic—how to migrate existing test data?</w:t>
      </w:r>
    </w:p>
    <w:p/>
    <w:p>
      <w:r>
        <w:rPr>
          <w:b/>
        </w:rPr>
        <w:t>9. Transfer Timing</w:t>
        <w:br/>
      </w:r>
      <w:r>
        <w:t>Still Friday transfers? Or different cadence under new model?</w:t>
      </w:r>
    </w:p>
    <w:p/>
    <w:p>
      <w:r>
        <w:rPr>
          <w:b/>
        </w:rPr>
        <w:t>10. Empty Portfolio Messaging</w:t>
        <w:br/>
      </w:r>
      <w:r>
        <w:t>What do users see before first habit/log? How to encourage action?</w:t>
      </w:r>
    </w:p>
    <w:p>
      <w:r>
        <w:br w:type="page"/>
      </w:r>
    </w:p>
    <w:p>
      <w:pPr>
        <w:pStyle w:val="Heading1"/>
      </w:pPr>
      <w:r>
        <w:t>Document Summary</w:t>
      </w:r>
    </w:p>
    <w:p>
      <w:r>
        <w:t>This conversation documents a fundamental strategic pivot in Flux's product design. The shift from schedule enforcement to pattern recognition:</w:t>
        <w:br/>
        <w:br/>
        <w:t>1. Differentiates Flux from all existing habit trackers</w:t>
        <w:br/>
        <w:t>2. Creates more valuable behavioral data for indices</w:t>
        <w:br/>
        <w:t>3. Provides a better user experience (less guilt, more intelligence)</w:t>
        <w:br/>
        <w:t>4. Enables future data integrations that no competitor offers</w:t>
        <w:br/>
        <w:t>5. Requires rethinking nearly every screen and calculation</w:t>
        <w:br/>
        <w:br/>
        <w:t>The HSS redesign using continuous mathematical formulas ensures smooth, accurate behavioral measurement that reflects actual user patterns rather than arbitrary schedules.</w:t>
        <w:br/>
        <w:br/>
        <w:t>This is genuinely innovative product thinking that positions Flux as a behavioral intelligence platform, not just another habit tracker.</w:t>
      </w:r>
    </w:p>
    <w:p/>
    <w:p/>
    <w:p>
      <w:r>
        <w:rPr>
          <w:b/>
        </w:rPr>
        <w:t xml:space="preserve">Next Steps: </w:t>
      </w:r>
      <w:r>
        <w:t>Resolve open questions, update all project documentation, begin implementing pattern recognition data model and continuous HSS calculations.</w:t>
      </w:r>
    </w:p>
    <w:p/>
    <w:p>
      <w:r>
        <w:t>—</w:t>
      </w:r>
    </w:p>
    <w:p>
      <w:r>
        <w:t>Flux Technologies LLC | December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