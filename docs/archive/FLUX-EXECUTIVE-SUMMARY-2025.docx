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 2.0</w:t>
      </w:r>
    </w:p>
    <w:p>
      <w:r>
        <w:rPr>
          <w:b/>
          <w:sz w:val="28"/>
        </w:rPr>
        <w:t>Executive Summary</w:t>
      </w:r>
    </w:p>
    <w:p>
      <w:r>
        <w:rPr>
          <w:i/>
        </w:rPr>
        <w:t>Development Partnership Opportunity</w:t>
      </w:r>
    </w:p>
    <w:p/>
    <w:p>
      <w:pPr>
        <w:pStyle w:val="Heading1"/>
      </w:pPr>
      <w:r>
        <w:t>The Opportunity in One Sentence</w:t>
      </w:r>
    </w:p>
    <w:p>
      <w:r>
        <w:rPr>
          <w:i/>
        </w:rPr>
        <w:t>Flux is the world's first AI-powered habit accountability platform where users build real savings through verified behavior change - combining conversational AI with real money transfers between their own checking and savings accounts.</w:t>
      </w:r>
    </w:p>
    <w:p>
      <w:pPr>
        <w:pStyle w:val="Heading1"/>
      </w:pPr>
      <w:r>
        <w:t>What We're Building</w:t>
      </w:r>
    </w:p>
    <w:p>
      <w:pPr>
        <w:pStyle w:val="Heading2"/>
      </w:pPr>
      <w:r>
        <w:t>The Core Product</w:t>
      </w:r>
    </w:p>
    <w:p>
      <w:r>
        <w:rPr>
          <w:b/>
        </w:rPr>
        <w:t>Chat-first interface with real financial accountability:</w:t>
      </w:r>
    </w:p>
    <w:p>
      <w:r>
        <w:t>Users converse with Flux, their AI accountability partner, to create habits, log progress, and receive coaching. Flux handles the complexity behind the scenes - setting financial rates, tracking completion, and automatically transferring users' own money from checking to savings every Friday.</w:t>
      </w:r>
    </w:p>
    <w:p>
      <w:r>
        <w:rPr>
          <w:b/>
        </w:rPr>
        <w:t>Instead of filling forms:</w:t>
      </w:r>
    </w:p>
    <w:p>
      <w:r>
        <w:t>• Traditional: 7-field form, rate selection, schedule picker, category dropdown</w:t>
      </w:r>
    </w:p>
    <w:p>
      <w:r>
        <w:t>• Flux: "I want to start running" → Flux guides you through setup in natural conversation</w:t>
      </w:r>
    </w:p>
    <w:p>
      <w:r>
        <w:rPr>
          <w:b/>
        </w:rPr>
        <w:t>Instead of manual logging:</w:t>
      </w:r>
    </w:p>
    <w:p>
      <w:r>
        <w:t>• Traditional: Open app, find habit, tap log button, enter duration, tap save</w:t>
      </w:r>
    </w:p>
    <w:p>
      <w:r>
        <w:t>• Flux: "Ran 4 miles this morning" → Flux logs it, calculates earnings, updates streaks</w:t>
      </w:r>
    </w:p>
    <w:p>
      <w:pPr>
        <w:pStyle w:val="IntenseQuote"/>
      </w:pPr>
      <w:r>
        <w:t>This is not gamification. This is an AI partner managing your behavioral portfolio with actual wealth building through habit formation using your own money.</w:t>
      </w:r>
    </w:p>
    <w:p>
      <w:r>
        <w:br w:type="page"/>
      </w:r>
    </w:p>
    <w:p>
      <w:pPr>
        <w:pStyle w:val="Heading1"/>
      </w:pPr>
      <w:r>
        <w:t>Why This Works</w:t>
      </w:r>
    </w:p>
    <w:p>
      <w:pPr>
        <w:pStyle w:val="Heading2"/>
      </w:pPr>
      <w:r>
        <w:t>1. AI-First Interface (Category-Defining Differentiator)</w:t>
      </w:r>
    </w:p>
    <w:p>
      <w:r>
        <w:t>No habit tracker uses conversational AI as the primary interface. Most bolt on chatbots as side features. Flux makes chat the main way users interact with the app from day one.</w:t>
      </w:r>
    </w:p>
    <w:p>
      <w:r>
        <w:rPr>
          <w:b/>
        </w:rPr>
        <w:t xml:space="preserve">Eliminates form fatigue: </w:t>
      </w:r>
      <w:r>
        <w:t>Setup abandonment drops dramatically when users can say "I want to workout more" instead of filling forms.</w:t>
      </w:r>
    </w:p>
    <w:p>
      <w:r>
        <w:rPr>
          <w:b/>
        </w:rPr>
        <w:t xml:space="preserve">Natural language logging: </w:t>
      </w:r>
      <w:r>
        <w:t>"Ran 4 miles this morning" logs the habit, calculates earnings, updates streaks, and provides immediate feedback - all in one message.</w:t>
      </w:r>
    </w:p>
    <w:p>
      <w:r>
        <w:rPr>
          <w:b/>
        </w:rPr>
        <w:t xml:space="preserve">Proactive accountability: </w:t>
      </w:r>
      <w:r>
        <w:t>Flux initiates conversations at key moments: "It's Friday 7pm - your usual DoorDash time. Want to keep your 4-day streak going?"</w:t>
      </w:r>
    </w:p>
    <w:p>
      <w:pPr>
        <w:pStyle w:val="Heading2"/>
      </w:pPr>
      <w:r>
        <w:t>2. Real Money Creates Genuine Accountability</w:t>
      </w:r>
    </w:p>
    <w:p>
      <w:r>
        <w:t>• Habitica: "Earned 15 XP" (meaningless virtual points)</w:t>
      </w:r>
    </w:p>
    <w:p>
      <w:r>
        <w:t>• Flux: "Transferred $35 to savings this week" (real money moved to savings)</w:t>
      </w:r>
    </w:p>
    <w:p>
      <w:r>
        <w:rPr>
          <w:b/>
        </w:rPr>
        <w:t>Two-sided transfer system:</w:t>
      </w:r>
    </w:p>
    <w:p>
      <w:r>
        <w:t>BUILD Habits - Pay yourself for doing positive things:</w:t>
      </w:r>
    </w:p>
    <w:p>
      <w:r>
        <w:t>• Workout 30 minutes → Transfer $1.50 to savings</w:t>
      </w:r>
    </w:p>
    <w:p>
      <w:r>
        <w:t>• Read 20 pages → Transfer $1.00 to savings</w:t>
      </w:r>
    </w:p>
    <w:p>
      <w:r>
        <w:t>RESIST Habits - Pay yourself for NOT doing negative things:</w:t>
      </w:r>
    </w:p>
    <w:p>
      <w:r>
        <w:t>• Don't order DoorDash today → Transfer $35 to savings</w:t>
      </w:r>
    </w:p>
    <w:p>
      <w:r>
        <w:t>• Don't gamble today → Transfer $50 to savings</w:t>
      </w:r>
    </w:p>
    <w:p>
      <w:r>
        <w:rPr>
          <w:b/>
        </w:rPr>
        <w:t xml:space="preserve">Key psychological mechanism: </w:t>
      </w:r>
      <w:r>
        <w:t>Users are motivated by opportunity cost - "If I order DoorDash right now, I'll miss out on transferring $35 to savings today." This creates powerful motivation without penalties.</w:t>
      </w:r>
    </w:p>
    <w:p>
      <w:pPr>
        <w:pStyle w:val="Heading2"/>
      </w:pPr>
      <w:r>
        <w:t>3. Investment Portfolio Aesthetic</w:t>
      </w:r>
    </w:p>
    <w:p>
      <w:r>
        <w:t>• Professional interface matching Robinhood/Coinbase quality</w:t>
      </w:r>
    </w:p>
    <w:p>
      <w:r>
        <w:t>• Habits displayed as "positions" generating returns</w:t>
      </w:r>
    </w:p>
    <w:p>
      <w:r>
        <w:t>• Appeals to finance-minded adults, not just wellness enthusiasts</w:t>
      </w:r>
    </w:p>
    <w:p>
      <w:pPr>
        <w:pStyle w:val="Heading2"/>
      </w:pPr>
      <w:r>
        <w:t>4. Behavioral Indices (Network Effects Moat)</w:t>
      </w:r>
    </w:p>
    <w:p>
      <w:r>
        <w:t>• "Exercise Index: 71.3% | You: 84th percentile"</w:t>
      </w:r>
    </w:p>
    <w:p>
      <w:r>
        <w:t>• Social motivation through competitive rankings</w:t>
      </w:r>
    </w:p>
    <w:p>
      <w:r>
        <w:t>• Eventually licensable to insurance/wellness companies</w:t>
      </w:r>
    </w:p>
    <w:p>
      <w:r>
        <w:rPr>
          <w:b/>
        </w:rPr>
        <w:t>CRITICAL: Users transfer their OWN money between their OWN accounts. Flux does not pay users.</w:t>
      </w:r>
    </w:p>
    <w:p>
      <w:r>
        <w:br w:type="page"/>
      </w:r>
    </w:p>
    <w:p>
      <w:pPr>
        <w:pStyle w:val="Heading1"/>
      </w:pPr>
      <w:r>
        <w:t>Development Strategy</w:t>
      </w:r>
    </w:p>
    <w:p>
      <w:pPr>
        <w:pStyle w:val="Heading2"/>
      </w:pPr>
      <w:r>
        <w:t>Phase 1: AI-First MVP (Weeks 1-7)</w:t>
      </w:r>
    </w:p>
    <w:p>
      <w:r>
        <w:rPr>
          <w:b/>
        </w:rPr>
        <w:t>Investment: $8-15K</w:t>
      </w:r>
    </w:p>
    <w:p>
      <w:r>
        <w:t>Build complete app with AI chat as primary interface and simulated money transfers.</w:t>
      </w:r>
    </w:p>
    <w:p>
      <w:r>
        <w:rPr>
          <w:b/>
        </w:rPr>
        <w:t>What This Delivers:</w:t>
      </w:r>
    </w:p>
    <w:p>
      <w:r>
        <w:t>AI Chat Interface (Primary):</w:t>
      </w:r>
    </w:p>
    <w:p>
      <w:r>
        <w:t>• Conversational habit creation (no forms)</w:t>
      </w:r>
    </w:p>
    <w:p>
      <w:r>
        <w:t>• Natural language activity logging</w:t>
      </w:r>
    </w:p>
    <w:p>
      <w:r>
        <w:t>• Portfolio status queries and insights</w:t>
      </w:r>
    </w:p>
    <w:p>
      <w:r>
        <w:t>• Proactive coaching and streak reminders</w:t>
      </w:r>
    </w:p>
    <w:p>
      <w:r>
        <w:t>• OpenAI/Anthropic API integration</w:t>
      </w:r>
    </w:p>
    <w:p>
      <w:r>
        <w:t>Traditional UI (Secondary - Basic Only):</w:t>
      </w:r>
    </w:p>
    <w:p>
      <w:r>
        <w:t>• Portfolio dashboard with habit cards</w:t>
      </w:r>
    </w:p>
    <w:p>
      <w:r>
        <w:t>• Habit detail pages with charts/analytics</w:t>
      </w:r>
    </w:p>
    <w:p>
      <w:r>
        <w:t>• Emergency manual logging</w:t>
      </w:r>
    </w:p>
    <w:p>
      <w:r>
        <w:t>• No polished forms - chat handles all input</w:t>
      </w:r>
    </w:p>
    <w:p>
      <w:r>
        <w:t>Money System Simulation:</w:t>
      </w:r>
    </w:p>
    <w:p>
      <w:r>
        <w:t>• Simulated transfers to/from savings</w:t>
      </w:r>
    </w:p>
    <w:p>
      <w:r>
        <w:t>• Weekly Friday transfer automation</w:t>
      </w:r>
    </w:p>
    <w:p>
      <w:r>
        <w:t>• Balance tracking and transfer history</w:t>
      </w:r>
    </w:p>
    <w:p>
      <w:r>
        <w:rPr>
          <w:b/>
        </w:rPr>
        <w:t>Timeline: 6-7 weeks (extended from 4 weeks for AI)</w:t>
      </w:r>
    </w:p>
    <w:p>
      <w:pPr>
        <w:pStyle w:val="Heading2"/>
      </w:pPr>
      <w:r>
        <w:t>Phase 1.5: UX Polish (Weeks 8-10)</w:t>
      </w:r>
    </w:p>
    <w:p>
      <w:r>
        <w:rPr>
          <w:b/>
        </w:rPr>
        <w:t>Investment: $3-6K | Timeline: 3 weeks</w:t>
      </w:r>
    </w:p>
    <w:p>
      <w:r>
        <w:t>• Onboarding flow, empty states, confirmations, error handling</w:t>
      </w:r>
    </w:p>
    <w:p>
      <w:pPr>
        <w:pStyle w:val="Heading2"/>
      </w:pPr>
      <w:r>
        <w:t>Phase 2: HHS &amp; Achievements (Weeks 11-15)</w:t>
      </w:r>
    </w:p>
    <w:p>
      <w:r>
        <w:rPr>
          <w:b/>
        </w:rPr>
        <w:t>Investment: $6-10K | Timeline: 5 weeks</w:t>
      </w:r>
    </w:p>
    <w:p>
      <w:r>
        <w:t>• Habit Health Score algorithm, achievements, indices placeholder</w:t>
      </w:r>
    </w:p>
    <w:p>
      <w:pPr>
        <w:pStyle w:val="Heading2"/>
      </w:pPr>
      <w:r>
        <w:t>Phase 3: Smart Dashboard (Weeks 16-19)</w:t>
      </w:r>
    </w:p>
    <w:p>
      <w:r>
        <w:rPr>
          <w:b/>
        </w:rPr>
        <w:t>Investment: $5-8K | Timeline: 4 weeks</w:t>
      </w:r>
    </w:p>
    <w:p>
      <w:r>
        <w:t>• Predictive analytics, comparative insights, smart widgets</w:t>
      </w:r>
    </w:p>
    <w:p>
      <w:r>
        <w:rPr>
          <w:b/>
        </w:rPr>
        <w:t>Validation Decision Point: Week 19</w:t>
      </w:r>
    </w:p>
    <w:p>
      <w:r>
        <w:t>Evaluate: 60%+ retention, 15+ logs/week, chat adoption 80%+, positive feedback</w:t>
      </w:r>
    </w:p>
    <w:p>
      <w:pPr>
        <w:pStyle w:val="Heading2"/>
      </w:pPr>
      <w:r>
        <w:t>Phase 4: Banking Infrastructure (Weeks 20-31)</w:t>
      </w:r>
    </w:p>
    <w:p>
      <w:r>
        <w:rPr>
          <w:b/>
        </w:rPr>
        <w:t>Investment: $30-50K (IF validation succeeds)</w:t>
      </w:r>
    </w:p>
    <w:p>
      <w:r>
        <w:t>• Plaid, Stripe Connect, Supabase backend, real money transfers</w:t>
      </w:r>
    </w:p>
    <w:p>
      <w:r>
        <w:br w:type="page"/>
      </w:r>
    </w:p>
    <w:p>
      <w:pPr>
        <w:pStyle w:val="Heading1"/>
      </w:pPr>
      <w:r>
        <w:t>Investment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Investment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Phase 1: AI-First MVP</w:t>
            </w:r>
          </w:p>
        </w:tc>
        <w:tc>
          <w:tcPr>
            <w:tcW w:type="dxa" w:w="2880"/>
          </w:tcPr>
          <w:p>
            <w:r>
              <w:t>$8-15K</w:t>
            </w:r>
          </w:p>
        </w:tc>
        <w:tc>
          <w:tcPr>
            <w:tcW w:type="dxa" w:w="2880"/>
          </w:tcPr>
          <w:p>
            <w:r>
              <w:t>Required now</w:t>
            </w:r>
          </w:p>
        </w:tc>
      </w:tr>
      <w:tr>
        <w:tc>
          <w:tcPr>
            <w:tcW w:type="dxa" w:w="2880"/>
          </w:tcPr>
          <w:p>
            <w:r>
              <w:t>Phase 1.5: UX Polish</w:t>
            </w:r>
          </w:p>
        </w:tc>
        <w:tc>
          <w:tcPr>
            <w:tcW w:type="dxa" w:w="2880"/>
          </w:tcPr>
          <w:p>
            <w:r>
              <w:t>$3-6K</w:t>
            </w:r>
          </w:p>
        </w:tc>
        <w:tc>
          <w:tcPr>
            <w:tcW w:type="dxa" w:w="2880"/>
          </w:tcPr>
          <w:p>
            <w:r>
              <w:t>Required now</w:t>
            </w:r>
          </w:p>
        </w:tc>
      </w:tr>
      <w:tr>
        <w:tc>
          <w:tcPr>
            <w:tcW w:type="dxa" w:w="2880"/>
          </w:tcPr>
          <w:p>
            <w:r>
              <w:t>Phase 2: HHS + Achievements</w:t>
            </w:r>
          </w:p>
        </w:tc>
        <w:tc>
          <w:tcPr>
            <w:tcW w:type="dxa" w:w="2880"/>
          </w:tcPr>
          <w:p>
            <w:r>
              <w:t>$6-10K</w:t>
            </w:r>
          </w:p>
        </w:tc>
        <w:tc>
          <w:tcPr>
            <w:tcW w:type="dxa" w:w="2880"/>
          </w:tcPr>
          <w:p>
            <w:r>
              <w:t>Required now</w:t>
            </w:r>
          </w:p>
        </w:tc>
      </w:tr>
      <w:tr>
        <w:tc>
          <w:tcPr>
            <w:tcW w:type="dxa" w:w="2880"/>
          </w:tcPr>
          <w:p>
            <w:r>
              <w:t>Phase 3: Smart Dashboard</w:t>
            </w:r>
          </w:p>
        </w:tc>
        <w:tc>
          <w:tcPr>
            <w:tcW w:type="dxa" w:w="2880"/>
          </w:tcPr>
          <w:p>
            <w:r>
              <w:t>$5-8K</w:t>
            </w:r>
          </w:p>
        </w:tc>
        <w:tc>
          <w:tcPr>
            <w:tcW w:type="dxa" w:w="2880"/>
          </w:tcPr>
          <w:p>
            <w:r>
              <w:t>Required now</w:t>
            </w:r>
          </w:p>
        </w:tc>
      </w:tr>
      <w:tr>
        <w:tc>
          <w:tcPr>
            <w:tcW w:type="dxa" w:w="2880"/>
          </w:tcPr>
          <w:p>
            <w:r>
              <w:t>Operating Costs (5 months)</w:t>
            </w:r>
          </w:p>
        </w:tc>
        <w:tc>
          <w:tcPr>
            <w:tcW w:type="dxa" w:w="2880"/>
          </w:tcPr>
          <w:p>
            <w:r>
              <w:t>$300-500</w:t>
            </w:r>
          </w:p>
        </w:tc>
        <w:tc>
          <w:tcPr>
            <w:tcW w:type="dxa" w:w="2880"/>
          </w:tcPr>
          <w:p>
            <w:r>
              <w:t>Hosting + API</w:t>
            </w:r>
          </w:p>
        </w:tc>
      </w:tr>
      <w:tr>
        <w:tc>
          <w:tcPr>
            <w:tcW w:type="dxa" w:w="2880"/>
          </w:tcPr>
          <w:p>
            <w:r>
              <w:t>Buffer &amp; Contingency</w:t>
            </w:r>
          </w:p>
        </w:tc>
        <w:tc>
          <w:tcPr>
            <w:tcW w:type="dxa" w:w="2880"/>
          </w:tcPr>
          <w:p>
            <w:r>
              <w:t>$2-5K</w:t>
            </w:r>
          </w:p>
        </w:tc>
        <w:tc>
          <w:tcPr>
            <w:tcW w:type="dxa" w:w="2880"/>
          </w:tcPr>
          <w:p>
            <w:r>
              <w:t>Required now</w:t>
            </w:r>
          </w:p>
        </w:tc>
      </w:tr>
    </w:tbl>
    <w:p>
      <w:r>
        <w:rPr>
          <w:b/>
        </w:rPr>
        <w:t>Total Phases 1-3: $24-44K (19 weeks)</w:t>
      </w:r>
    </w:p>
    <w:p>
      <w:r>
        <w:rPr>
          <w:b/>
        </w:rPr>
        <w:t>Phase 4 Banking: $30-50K (if successful)</w:t>
      </w:r>
    </w:p>
    <w:p>
      <w:r>
        <w:rPr>
          <w:b/>
        </w:rPr>
        <w:t>Total to Real Money Launch: $54-94K (31 weeks)</w:t>
      </w:r>
    </w:p>
    <w:p>
      <w:r>
        <w:br w:type="page"/>
      </w:r>
    </w:p>
    <w:p>
      <w:pPr>
        <w:pStyle w:val="Heading1"/>
      </w:pPr>
      <w:r>
        <w:t>Why This Staged Approach</w:t>
      </w:r>
    </w:p>
    <w:p>
      <w:r>
        <w:rPr>
          <w:b/>
        </w:rPr>
        <w:t>Risk Mitigation:</w:t>
      </w:r>
    </w:p>
    <w:p>
      <w:r>
        <w:t>Banking infrastructure represents 40-50% of cost but only valuable if behavior change concept works. Validate with AI chat + simulated money first.</w:t>
      </w:r>
    </w:p>
    <w:p>
      <w:r>
        <w:rPr>
          <w:b/>
        </w:rPr>
        <w:t>Key Validation Questions:</w:t>
      </w:r>
    </w:p>
    <w:p>
      <w:r>
        <w:t>• Do users love AI chat vs. traditional forms?</w:t>
      </w:r>
    </w:p>
    <w:p>
      <w:r>
        <w:t>• Do they log consistently via chat?</w:t>
      </w:r>
    </w:p>
    <w:p>
      <w:r>
        <w:t>• Does chat reduce friction or add confusion?</w:t>
      </w:r>
    </w:p>
    <w:p>
      <w:r>
        <w:rPr>
          <w:b/>
        </w:rPr>
        <w:t>AI Cost Economics:</w:t>
      </w:r>
    </w:p>
    <w:p>
      <w:r>
        <w:t>At 5,000 users: ~$750-1,500/month API costs = &lt;3% of revenue. Highly sustainable.</w:t>
      </w:r>
    </w:p>
    <w:p>
      <w:pPr>
        <w:pStyle w:val="Heading1"/>
      </w:pPr>
      <w:r>
        <w:t>Market Opportunity</w:t>
      </w:r>
    </w:p>
    <w:p>
      <w:r>
        <w:t>41+ million use habit tracking apps (Habitica 4M, Fabulous 37M, Strava 135M)</w:t>
      </w:r>
    </w:p>
    <w:p>
      <w:r>
        <w:rPr>
          <w:b/>
        </w:rPr>
        <w:t>Need 3,334 paying users at $5/month for $200K/year = 0.013% of market</w:t>
      </w:r>
    </w:p>
    <w:p>
      <w:r>
        <w:rPr>
          <w:b/>
        </w:rPr>
        <w:t>Nobody offers:</w:t>
      </w:r>
    </w:p>
    <w:p>
      <w:r>
        <w:t>• AI-first conversational interface for habit management</w:t>
      </w:r>
    </w:p>
    <w:p>
      <w:r>
        <w:t>• Self-funded money transfers for ALL habit types</w:t>
      </w:r>
    </w:p>
    <w:p>
      <w:r>
        <w:t>• Investment portfolio aesthetic</w:t>
      </w:r>
    </w:p>
    <w:p>
      <w:r>
        <w:t>• Behavioral indices with percentile rankings</w:t>
      </w:r>
    </w:p>
    <w:p>
      <w:pPr>
        <w:pStyle w:val="Heading1"/>
      </w:pPr>
      <w:r>
        <w:t>Competitive Advantages</w:t>
      </w:r>
    </w:p>
    <w:p>
      <w:pPr>
        <w:pStyle w:val="Heading2"/>
      </w:pPr>
      <w:r>
        <w:t>1. AI-First Interface (First-to-Market)</w:t>
      </w:r>
    </w:p>
    <w:p>
      <w:r>
        <w:t>Only app with chat as primary interface. Eliminates form fatigue. Impossible to replicate retroactively.</w:t>
      </w:r>
    </w:p>
    <w:p>
      <w:pPr>
        <w:pStyle w:val="Heading2"/>
      </w:pPr>
      <w:r>
        <w:t>2. Real Money Differentiation</w:t>
      </w:r>
    </w:p>
    <w:p>
      <w:r>
        <w:t>Only app where habits = real savings. Combined with AI chat: "didn't order DoorDash" → $35 to savings instantly.</w:t>
      </w:r>
    </w:p>
    <w:p>
      <w:pPr>
        <w:pStyle w:val="Heading2"/>
      </w:pPr>
      <w:r>
        <w:t>3. Behavioral Indices (Network Effects)</w:t>
      </w:r>
    </w:p>
    <w:p>
      <w:r>
        <w:t>More users = better data. Creates moat. Licensable to insurance/wellness.</w:t>
      </w:r>
    </w:p>
    <w:p>
      <w:pPr>
        <w:pStyle w:val="Heading2"/>
      </w:pPr>
      <w:r>
        <w:t>4. Data Quality (Financial Stakes)</w:t>
      </w:r>
    </w:p>
    <w:p>
      <w:r>
        <w:t>Real money = honest tracking. AI chat makes logging effortless.</w:t>
      </w:r>
    </w:p>
    <w:p>
      <w:r>
        <w:rPr>
          <w:b/>
        </w:rPr>
        <w:t>Triple Moat: AI Chat + Real Money + Behavioral Indices</w:t>
      </w:r>
    </w:p>
    <w:p>
      <w:r>
        <w:br w:type="page"/>
      </w:r>
    </w:p>
    <w:p>
      <w:pPr>
        <w:pStyle w:val="Heading1"/>
      </w:pPr>
      <w:r>
        <w:t>The Partnership</w:t>
      </w:r>
    </w:p>
    <w:p>
      <w:r>
        <w:rPr>
          <w:b/>
        </w:rPr>
        <w:t>Immediate Ask: $24-44K for Phases 1-3</w:t>
      </w:r>
    </w:p>
    <w:p>
      <w:r>
        <w:t>19 weeks, 50-100 beta users, prove retention and chat adoption</w:t>
      </w:r>
    </w:p>
    <w:p>
      <w:r>
        <w:rPr>
          <w:b/>
        </w:rPr>
        <w:t>Potential Follow-On: $30-50K for Phase 4</w:t>
      </w:r>
    </w:p>
    <w:p>
      <w:r>
        <w:t>Only if validation succeeds</w:t>
      </w:r>
    </w:p>
    <w:p>
      <w:r>
        <w:rPr>
          <w:b/>
        </w:rPr>
        <w:t>Success Milestones:</w:t>
      </w:r>
    </w:p>
    <w:p>
      <w:r>
        <w:t>• 6 months: 50 users, real money flowing, high chat adoption</w:t>
      </w:r>
    </w:p>
    <w:p>
      <w:r>
        <w:t>• 12 months: 500 users, $1-2K/month revenue</w:t>
      </w:r>
    </w:p>
    <w:p>
      <w:r>
        <w:t>• 24 months: 5,000 users, $20K+/month revenue</w:t>
      </w:r>
    </w:p>
    <w:p/>
    <w:p>
      <w:r>
        <w:rPr>
          <w:b/>
        </w:rPr>
        <w:t>Immediate Investment: $24-44K</w:t>
      </w:r>
    </w:p>
    <w:p>
      <w:r>
        <w:rPr>
          <w:b/>
        </w:rPr>
        <w:t>19 weeks to validation milestone</w:t>
      </w:r>
    </w:p>
    <w:p>
      <w:r>
        <w:rPr>
          <w:i/>
        </w:rPr>
        <w:t>Total to real money launch: $54-94K (if successful)</w:t>
      </w:r>
    </w:p>
    <w:p/>
    <w:p>
      <w:pPr>
        <w:pStyle w:val="Heading1"/>
      </w:pPr>
      <w:r>
        <w:t>Contact</w:t>
      </w:r>
    </w:p>
    <w:p>
      <w:r>
        <w:rPr>
          <w:b/>
        </w:rPr>
        <w:t>Ryan Watters</w:t>
      </w:r>
    </w:p>
    <w:p>
      <w:r>
        <w:t>Founder, Flux</w:t>
      </w:r>
    </w:p>
    <w:p>
      <w:r>
        <w:t>Grand Rapids, Michigan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